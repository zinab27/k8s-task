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C7F93" w14:textId="77777777" w:rsidR="00DE7223" w:rsidRDefault="00000000">
      <w:pPr>
        <w:pStyle w:val="Heading1"/>
      </w:pPr>
      <w:r>
        <w:t>DevOps Internship - Complete Kubernetes Cluster Deployment Guide (From Zero to Hero)</w:t>
      </w:r>
    </w:p>
    <w:p w14:paraId="25670D03" w14:textId="77777777" w:rsidR="00DE7223" w:rsidRDefault="00000000">
      <w:r>
        <w:rPr>
          <w:b/>
        </w:rPr>
        <w:t>Name:</w:t>
      </w:r>
      <w:r>
        <w:t xml:space="preserve"> Zinab Mohamed Elsayed</w:t>
      </w:r>
    </w:p>
    <w:p w14:paraId="7D6AE110" w14:textId="77777777" w:rsidR="00DE7223" w:rsidRDefault="00000000">
      <w:r>
        <w:rPr>
          <w:b/>
        </w:rPr>
        <w:t>Task:</w:t>
      </w:r>
      <w:r>
        <w:t xml:space="preserve"> Kubernetes Cluster Setup, Configuration &amp; Multi-Container Application Deployment</w:t>
      </w:r>
    </w:p>
    <w:p w14:paraId="08490CC4" w14:textId="77777777" w:rsidR="00DE7223" w:rsidRDefault="00000000">
      <w:pPr>
        <w:pStyle w:val="Heading2"/>
      </w:pPr>
      <w:r>
        <w:t>Introduction &amp; Overview</w:t>
      </w:r>
    </w:p>
    <w:p w14:paraId="69A50484" w14:textId="56386CB5" w:rsidR="00DE7223" w:rsidRDefault="00000000" w:rsidP="007502E7">
      <w:r>
        <w:t xml:space="preserve">This document provides a comprehensive, step-by-step technical walkthrough of setting up a 2-node Kubernetes cluster (1 Master, 1 Worker) on Rocky Linux 9 from scratch, configuring networking, managing cluster taints, and deploying the multi-container application (PostgreSQL + Redis + Python app replicas + NGINX) into the </w:t>
      </w:r>
      <w:proofErr w:type="spellStart"/>
      <w:r>
        <w:rPr>
          <w:rFonts w:ascii="Consolas" w:hAnsi="Consolas"/>
          <w:sz w:val="18"/>
        </w:rPr>
        <w:t>barq</w:t>
      </w:r>
      <w:proofErr w:type="spellEnd"/>
      <w:r>
        <w:rPr>
          <w:rFonts w:ascii="Consolas" w:hAnsi="Consolas"/>
          <w:sz w:val="18"/>
        </w:rPr>
        <w:t>-assessment</w:t>
      </w:r>
      <w:r>
        <w:t xml:space="preserve"> namespace.</w:t>
      </w:r>
    </w:p>
    <w:p w14:paraId="7AAB3303" w14:textId="77777777" w:rsidR="00DE7223" w:rsidRDefault="00000000">
      <w:pPr>
        <w:pStyle w:val="Heading2"/>
      </w:pPr>
      <w:r>
        <w:t>Environment</w:t>
      </w:r>
    </w:p>
    <w:tbl>
      <w:tblPr>
        <w:tblStyle w:val="LightGrid-Accent1"/>
        <w:tblW w:w="8856" w:type="dxa"/>
        <w:jc w:val="center"/>
        <w:tblLook w:val="04A0" w:firstRow="1" w:lastRow="0" w:firstColumn="1" w:lastColumn="0" w:noHBand="0" w:noVBand="1"/>
      </w:tblPr>
      <w:tblGrid>
        <w:gridCol w:w="954"/>
        <w:gridCol w:w="1337"/>
        <w:gridCol w:w="2555"/>
        <w:gridCol w:w="764"/>
        <w:gridCol w:w="735"/>
        <w:gridCol w:w="909"/>
        <w:gridCol w:w="1602"/>
      </w:tblGrid>
      <w:tr w:rsidR="00DE7223" w14:paraId="341FD63F" w14:textId="77777777" w:rsidTr="007502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shd w:val="clear" w:color="auto" w:fill="D9E2F3"/>
          </w:tcPr>
          <w:p w14:paraId="14D0EBFC" w14:textId="77777777" w:rsidR="00DE7223" w:rsidRDefault="00000000">
            <w:r>
              <w:rPr>
                <w:sz w:val="20"/>
              </w:rPr>
              <w:t>Role</w:t>
            </w:r>
          </w:p>
        </w:tc>
        <w:tc>
          <w:tcPr>
            <w:tcW w:w="1337" w:type="dxa"/>
            <w:shd w:val="clear" w:color="auto" w:fill="D9E2F3"/>
          </w:tcPr>
          <w:p w14:paraId="2DF9D99F" w14:textId="77777777" w:rsidR="00DE72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Hostname</w:t>
            </w:r>
          </w:p>
        </w:tc>
        <w:tc>
          <w:tcPr>
            <w:tcW w:w="2555" w:type="dxa"/>
            <w:shd w:val="clear" w:color="auto" w:fill="D9E2F3"/>
          </w:tcPr>
          <w:p w14:paraId="651E6FA4" w14:textId="77777777" w:rsidR="00DE72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OS</w:t>
            </w:r>
          </w:p>
        </w:tc>
        <w:tc>
          <w:tcPr>
            <w:tcW w:w="764" w:type="dxa"/>
            <w:shd w:val="clear" w:color="auto" w:fill="D9E2F3"/>
          </w:tcPr>
          <w:p w14:paraId="5BADE056" w14:textId="77777777" w:rsidR="00DE72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vCPU</w:t>
            </w:r>
          </w:p>
        </w:tc>
        <w:tc>
          <w:tcPr>
            <w:tcW w:w="735" w:type="dxa"/>
            <w:shd w:val="clear" w:color="auto" w:fill="D9E2F3"/>
          </w:tcPr>
          <w:p w14:paraId="38842373" w14:textId="77777777" w:rsidR="00DE72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RAM</w:t>
            </w:r>
          </w:p>
        </w:tc>
        <w:tc>
          <w:tcPr>
            <w:tcW w:w="909" w:type="dxa"/>
            <w:shd w:val="clear" w:color="auto" w:fill="D9E2F3"/>
          </w:tcPr>
          <w:p w14:paraId="4050D54F" w14:textId="77777777" w:rsidR="00DE72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Disk</w:t>
            </w:r>
          </w:p>
        </w:tc>
        <w:tc>
          <w:tcPr>
            <w:tcW w:w="1602" w:type="dxa"/>
            <w:shd w:val="clear" w:color="auto" w:fill="D9E2F3"/>
          </w:tcPr>
          <w:p w14:paraId="78140C11" w14:textId="77777777" w:rsidR="00DE72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IP</w:t>
            </w:r>
          </w:p>
        </w:tc>
      </w:tr>
      <w:tr w:rsidR="00DE7223" w14:paraId="6E253346" w14:textId="77777777" w:rsidTr="00750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</w:tcPr>
          <w:p w14:paraId="446B0248" w14:textId="77777777" w:rsidR="00DE7223" w:rsidRDefault="00000000">
            <w:r>
              <w:rPr>
                <w:sz w:val="20"/>
              </w:rPr>
              <w:t>Master</w:t>
            </w:r>
          </w:p>
        </w:tc>
        <w:tc>
          <w:tcPr>
            <w:tcW w:w="1337" w:type="dxa"/>
          </w:tcPr>
          <w:p w14:paraId="5843645D" w14:textId="77777777" w:rsidR="00DE72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k8s-master</w:t>
            </w:r>
          </w:p>
        </w:tc>
        <w:tc>
          <w:tcPr>
            <w:tcW w:w="2555" w:type="dxa"/>
          </w:tcPr>
          <w:p w14:paraId="2C6E2651" w14:textId="77777777" w:rsidR="00DE72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Rocky Linux 9</w:t>
            </w:r>
          </w:p>
        </w:tc>
        <w:tc>
          <w:tcPr>
            <w:tcW w:w="764" w:type="dxa"/>
          </w:tcPr>
          <w:p w14:paraId="18C0C5CC" w14:textId="77777777" w:rsidR="00DE72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2+</w:t>
            </w:r>
          </w:p>
        </w:tc>
        <w:tc>
          <w:tcPr>
            <w:tcW w:w="735" w:type="dxa"/>
          </w:tcPr>
          <w:p w14:paraId="3670EAD1" w14:textId="77777777" w:rsidR="00DE72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 GB</w:t>
            </w:r>
          </w:p>
        </w:tc>
        <w:tc>
          <w:tcPr>
            <w:tcW w:w="909" w:type="dxa"/>
          </w:tcPr>
          <w:p w14:paraId="24ED273F" w14:textId="77777777" w:rsidR="00DE72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 GB+</w:t>
            </w:r>
          </w:p>
        </w:tc>
        <w:tc>
          <w:tcPr>
            <w:tcW w:w="1602" w:type="dxa"/>
          </w:tcPr>
          <w:p w14:paraId="39077521" w14:textId="33277609" w:rsidR="00DE7223" w:rsidRDefault="008E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192.168.66.13</w:t>
            </w:r>
            <w:r>
              <w:rPr>
                <w:rFonts w:ascii="Consolas" w:hAnsi="Consolas"/>
                <w:sz w:val="18"/>
              </w:rPr>
              <w:t>2</w:t>
            </w:r>
          </w:p>
        </w:tc>
      </w:tr>
      <w:tr w:rsidR="00DE7223" w14:paraId="18A9ED0E" w14:textId="77777777" w:rsidTr="007502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</w:tcPr>
          <w:p w14:paraId="242CFECA" w14:textId="77777777" w:rsidR="00DE7223" w:rsidRDefault="00000000">
            <w:r>
              <w:rPr>
                <w:sz w:val="20"/>
              </w:rPr>
              <w:t>Worker</w:t>
            </w:r>
          </w:p>
        </w:tc>
        <w:tc>
          <w:tcPr>
            <w:tcW w:w="1337" w:type="dxa"/>
          </w:tcPr>
          <w:p w14:paraId="6D3756AF" w14:textId="77777777" w:rsidR="00DE72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k8s-worker1</w:t>
            </w:r>
          </w:p>
        </w:tc>
        <w:tc>
          <w:tcPr>
            <w:tcW w:w="2555" w:type="dxa"/>
          </w:tcPr>
          <w:p w14:paraId="7F056677" w14:textId="77777777" w:rsidR="00DE72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Rocky Linux 9 (full clone of master **before** `</w:t>
            </w:r>
            <w:proofErr w:type="spellStart"/>
            <w:r>
              <w:rPr>
                <w:sz w:val="20"/>
              </w:rPr>
              <w:t>kubeadm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`)</w:t>
            </w:r>
          </w:p>
        </w:tc>
        <w:tc>
          <w:tcPr>
            <w:tcW w:w="764" w:type="dxa"/>
          </w:tcPr>
          <w:p w14:paraId="0D38DCD8" w14:textId="77777777" w:rsidR="00DE72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735" w:type="dxa"/>
          </w:tcPr>
          <w:p w14:paraId="597CF673" w14:textId="77777777" w:rsidR="00DE72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 GB</w:t>
            </w:r>
          </w:p>
        </w:tc>
        <w:tc>
          <w:tcPr>
            <w:tcW w:w="909" w:type="dxa"/>
          </w:tcPr>
          <w:p w14:paraId="2A078B85" w14:textId="77777777" w:rsidR="00DE72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 GB+</w:t>
            </w:r>
          </w:p>
        </w:tc>
        <w:tc>
          <w:tcPr>
            <w:tcW w:w="1602" w:type="dxa"/>
          </w:tcPr>
          <w:p w14:paraId="7E803CD0" w14:textId="67017BA2" w:rsidR="00DE7223" w:rsidRDefault="008E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192.168.66.13</w:t>
            </w:r>
            <w:r>
              <w:rPr>
                <w:rFonts w:ascii="Consolas" w:hAnsi="Consolas"/>
                <w:sz w:val="18"/>
              </w:rPr>
              <w:t>3</w:t>
            </w:r>
          </w:p>
        </w:tc>
      </w:tr>
    </w:tbl>
    <w:p w14:paraId="49F7DE5E" w14:textId="77777777" w:rsidR="00DE7223" w:rsidRDefault="00DE7223"/>
    <w:p w14:paraId="451AA366" w14:textId="77777777" w:rsidR="00DE7223" w:rsidRDefault="00000000">
      <w:r>
        <w:t>Cluster parameters:</w:t>
      </w:r>
    </w:p>
    <w:p w14:paraId="29FB656F" w14:textId="77777777" w:rsidR="00DE7223" w:rsidRDefault="00000000">
      <w:pPr>
        <w:pStyle w:val="ListBullet"/>
      </w:pPr>
      <w:r>
        <w:t xml:space="preserve">Pod network CIDR: </w:t>
      </w:r>
      <w:r>
        <w:rPr>
          <w:rFonts w:ascii="Consolas" w:hAnsi="Consolas"/>
          <w:sz w:val="18"/>
        </w:rPr>
        <w:t>10.244.0.0/16</w:t>
      </w:r>
      <w:r>
        <w:t xml:space="preserve"> (Flannel default)</w:t>
      </w:r>
    </w:p>
    <w:p w14:paraId="2C6F23F3" w14:textId="77777777" w:rsidR="00DE7223" w:rsidRDefault="00000000">
      <w:pPr>
        <w:pStyle w:val="ListBullet"/>
      </w:pPr>
      <w:r>
        <w:t>CNI: Flannel</w:t>
      </w:r>
    </w:p>
    <w:p w14:paraId="3EC2E5D6" w14:textId="77777777" w:rsidR="00DE7223" w:rsidRDefault="00000000">
      <w:pPr>
        <w:pStyle w:val="ListBullet"/>
      </w:pPr>
      <w:r>
        <w:t xml:space="preserve">Container runtime: </w:t>
      </w:r>
      <w:proofErr w:type="spellStart"/>
      <w:r>
        <w:t>containerd</w:t>
      </w:r>
      <w:proofErr w:type="spellEnd"/>
      <w:r>
        <w:t xml:space="preserve"> (with </w:t>
      </w:r>
      <w:proofErr w:type="spellStart"/>
      <w:r>
        <w:rPr>
          <w:rFonts w:ascii="Consolas" w:hAnsi="Consolas"/>
          <w:sz w:val="18"/>
        </w:rPr>
        <w:t>SystemdCgroup</w:t>
      </w:r>
      <w:proofErr w:type="spellEnd"/>
      <w:r>
        <w:rPr>
          <w:rFonts w:ascii="Consolas" w:hAnsi="Consolas"/>
          <w:sz w:val="18"/>
        </w:rPr>
        <w:t xml:space="preserve"> = true</w:t>
      </w:r>
      <w:r>
        <w:t>)</w:t>
      </w:r>
    </w:p>
    <w:p w14:paraId="55F8244C" w14:textId="77777777" w:rsidR="00DE7223" w:rsidRDefault="00000000">
      <w:pPr>
        <w:pStyle w:val="ListBullet"/>
      </w:pPr>
      <w:r>
        <w:t xml:space="preserve">Namespace: </w:t>
      </w:r>
      <w:proofErr w:type="spellStart"/>
      <w:r>
        <w:rPr>
          <w:rFonts w:ascii="Consolas" w:hAnsi="Consolas"/>
          <w:sz w:val="18"/>
        </w:rPr>
        <w:t>barq</w:t>
      </w:r>
      <w:proofErr w:type="spellEnd"/>
      <w:r>
        <w:rPr>
          <w:rFonts w:ascii="Consolas" w:hAnsi="Consolas"/>
          <w:sz w:val="18"/>
        </w:rPr>
        <w:t>-assessment</w:t>
      </w:r>
    </w:p>
    <w:p w14:paraId="2B95647B" w14:textId="77777777" w:rsidR="00DE7223" w:rsidRDefault="00000000">
      <w:pPr>
        <w:pStyle w:val="ListBullet"/>
      </w:pPr>
      <w:r>
        <w:t xml:space="preserve">Application manifests (in this repo under </w:t>
      </w:r>
      <w:r>
        <w:rPr>
          <w:rFonts w:ascii="Consolas" w:hAnsi="Consolas"/>
          <w:sz w:val="18"/>
        </w:rPr>
        <w:t>k8s/</w:t>
      </w:r>
      <w:r>
        <w:t xml:space="preserve">): </w:t>
      </w:r>
      <w:proofErr w:type="spellStart"/>
      <w:proofErr w:type="gramStart"/>
      <w:r>
        <w:rPr>
          <w:rFonts w:ascii="Consolas" w:hAnsi="Consolas"/>
          <w:sz w:val="18"/>
        </w:rPr>
        <w:t>namespace.yaml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hAnsi="Consolas"/>
          <w:sz w:val="18"/>
        </w:rPr>
        <w:t>secret.yaml</w:t>
      </w:r>
      <w:proofErr w:type="spellEnd"/>
      <w:proofErr w:type="gramEnd"/>
      <w:r>
        <w:t>,</w:t>
      </w:r>
    </w:p>
    <w:p w14:paraId="1D3C999A" w14:textId="77777777" w:rsidR="00DE7223" w:rsidRDefault="00000000">
      <w:proofErr w:type="spellStart"/>
      <w:proofErr w:type="gramStart"/>
      <w:r>
        <w:rPr>
          <w:rFonts w:ascii="Consolas" w:hAnsi="Consolas"/>
          <w:sz w:val="18"/>
        </w:rPr>
        <w:t>postgres.yaml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hAnsi="Consolas"/>
          <w:sz w:val="18"/>
        </w:rPr>
        <w:t>redis.yaml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hAnsi="Consolas"/>
          <w:sz w:val="18"/>
        </w:rPr>
        <w:t>app.yaml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hAnsi="Consolas"/>
          <w:sz w:val="18"/>
        </w:rPr>
        <w:t>nginx.yaml</w:t>
      </w:r>
      <w:proofErr w:type="spellEnd"/>
      <w:proofErr w:type="gramEnd"/>
    </w:p>
    <w:p w14:paraId="38DD7765" w14:textId="77777777" w:rsidR="00DE7223" w:rsidRDefault="00000000">
      <w:pPr>
        <w:pStyle w:val="Heading2"/>
      </w:pPr>
      <w:r>
        <w:t>VM Preparation</w:t>
      </w:r>
    </w:p>
    <w:p w14:paraId="233A3E5A" w14:textId="77777777" w:rsidR="00DE7223" w:rsidRDefault="00000000">
      <w:pPr>
        <w:pStyle w:val="ListNumber"/>
      </w:pPr>
      <w:r>
        <w:t xml:space="preserve">Install Rocky Linux 9 on the master VM (user </w:t>
      </w:r>
      <w:proofErr w:type="spellStart"/>
      <w:r>
        <w:rPr>
          <w:rFonts w:ascii="Consolas" w:hAnsi="Consolas"/>
          <w:sz w:val="18"/>
        </w:rPr>
        <w:t>zinabelamir</w:t>
      </w:r>
      <w:proofErr w:type="spellEnd"/>
      <w:r>
        <w:t>, or your own user).</w:t>
      </w:r>
    </w:p>
    <w:p w14:paraId="430932B5" w14:textId="7027E6C8" w:rsidR="00DE7223" w:rsidRDefault="00000000" w:rsidP="007502E7">
      <w:pPr>
        <w:pStyle w:val="ListNumber"/>
      </w:pPr>
      <w:r>
        <w:t xml:space="preserve">Create the worker as a </w:t>
      </w:r>
      <w:r>
        <w:rPr>
          <w:b/>
        </w:rPr>
        <w:t>full clone</w:t>
      </w:r>
      <w:r>
        <w:t xml:space="preserve"> of the master </w:t>
      </w:r>
      <w:r>
        <w:rPr>
          <w:b/>
        </w:rPr>
        <w:t>before</w:t>
      </w:r>
      <w:r>
        <w:t xml:space="preserve"> running </w:t>
      </w:r>
      <w:proofErr w:type="spellStart"/>
      <w:r>
        <w:rPr>
          <w:rFonts w:ascii="Consolas" w:hAnsi="Consolas"/>
          <w:sz w:val="18"/>
        </w:rPr>
        <w:t>kubeadm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init</w:t>
      </w:r>
      <w:proofErr w:type="spellEnd"/>
      <w:r>
        <w:t>:</w:t>
      </w:r>
      <w:r w:rsidR="007502E7">
        <w:br/>
        <w:t xml:space="preserve">In </w:t>
      </w:r>
      <w:proofErr w:type="gramStart"/>
      <w:r w:rsidR="007502E7">
        <w:t xml:space="preserve">VMWare </w:t>
      </w:r>
      <w:r>
        <w:t>:</w:t>
      </w:r>
      <w:proofErr w:type="gramEnd"/>
      <w:r>
        <w:t xml:space="preserve"> right-click master name -&gt; Manage -&gt; Clone -&gt; Full clone.</w:t>
      </w:r>
    </w:p>
    <w:p w14:paraId="52EB13B5" w14:textId="77777777" w:rsidR="00DE7223" w:rsidRDefault="00000000">
      <w:pPr>
        <w:pStyle w:val="ListNumber"/>
      </w:pPr>
      <w:r>
        <w:t xml:space="preserve">Set worker resources to </w:t>
      </w:r>
      <w:r>
        <w:rPr>
          <w:b/>
        </w:rPr>
        <w:t>2 GB RAM</w:t>
      </w:r>
      <w:r>
        <w:t xml:space="preserve"> (minimum) and 2 vCPUs.</w:t>
      </w:r>
    </w:p>
    <w:p w14:paraId="7E53D4B3" w14:textId="49608E83" w:rsidR="008E6FC7" w:rsidRDefault="008E6FC7" w:rsidP="008E6FC7">
      <w:pPr>
        <w:pStyle w:val="ListNumber"/>
        <w:numPr>
          <w:ilvl w:val="0"/>
          <w:numId w:val="0"/>
        </w:numPr>
        <w:rPr>
          <w:noProof/>
        </w:rPr>
      </w:pPr>
      <w:r>
        <w:rPr>
          <w:noProof/>
        </w:rPr>
        <w:t>Make the master with this configurations</w:t>
      </w:r>
      <w:r>
        <w:rPr>
          <w:noProof/>
        </w:rPr>
        <w:t xml:space="preserve">: , worker </w:t>
      </w:r>
      <w:r>
        <w:rPr>
          <w:noProof/>
        </w:rPr>
        <w:t>:</w:t>
      </w:r>
    </w:p>
    <w:p w14:paraId="7113D966" w14:textId="16DE860F" w:rsidR="008E6FC7" w:rsidRDefault="008E6FC7" w:rsidP="008E6FC7">
      <w:pPr>
        <w:pStyle w:val="ListNumber"/>
        <w:numPr>
          <w:ilvl w:val="0"/>
          <w:numId w:val="0"/>
        </w:numPr>
        <w:rPr>
          <w:noProof/>
        </w:rPr>
      </w:pPr>
      <w:r>
        <w:rPr>
          <w:noProof/>
        </w:rPr>
        <w:lastRenderedPageBreak/>
        <w:drawing>
          <wp:inline distT="0" distB="0" distL="0" distR="0" wp14:anchorId="2188205B" wp14:editId="737DFFE9">
            <wp:extent cx="2187783" cy="2162175"/>
            <wp:effectExtent l="0" t="0" r="3175" b="0"/>
            <wp:docPr id="12340285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93" t="22351" r="35696" b="28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671" cy="217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B2E1612" wp14:editId="134D4862">
            <wp:extent cx="3162300" cy="2125924"/>
            <wp:effectExtent l="0" t="0" r="0" b="8255"/>
            <wp:docPr id="92446561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51" t="3926" r="28041" b="42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981" cy="218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9744A" w14:textId="77777777" w:rsidR="008E6FC7" w:rsidRDefault="008E6FC7" w:rsidP="008E6FC7">
      <w:pPr>
        <w:pStyle w:val="ListNumber"/>
        <w:numPr>
          <w:ilvl w:val="0"/>
          <w:numId w:val="0"/>
        </w:numPr>
        <w:ind w:left="360"/>
      </w:pPr>
    </w:p>
    <w:p w14:paraId="1F5FEB4F" w14:textId="77777777" w:rsidR="00DE7223" w:rsidRDefault="00000000">
      <w:pPr>
        <w:pStyle w:val="ListNumber"/>
      </w:pPr>
      <w:r>
        <w:t>Power on both VMs and confirm they can reach each other and the internet:</w:t>
      </w:r>
    </w:p>
    <w:p w14:paraId="1F9ACCFA" w14:textId="0824E4BF" w:rsidR="008E6FC7" w:rsidRDefault="008E6FC7" w:rsidP="008E6FC7">
      <w:pPr>
        <w:pStyle w:val="ListNumber"/>
        <w:numPr>
          <w:ilvl w:val="0"/>
          <w:numId w:val="0"/>
        </w:numPr>
        <w:ind w:left="360"/>
      </w:pPr>
    </w:p>
    <w:p w14:paraId="09CCBB26" w14:textId="77777777" w:rsidR="008E6FC7" w:rsidRDefault="008E6FC7" w:rsidP="008E6FC7">
      <w:pPr>
        <w:pStyle w:val="ListNumber"/>
        <w:numPr>
          <w:ilvl w:val="0"/>
          <w:numId w:val="0"/>
        </w:numPr>
        <w:shd w:val="clear" w:color="auto" w:fill="F2F2F2"/>
      </w:pP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</w:p>
    <w:p w14:paraId="63A94295" w14:textId="5B81E0D1" w:rsidR="00DE7223" w:rsidRDefault="00000000" w:rsidP="008E6FC7">
      <w:pPr>
        <w:pStyle w:val="ListNumber"/>
        <w:numPr>
          <w:ilvl w:val="0"/>
          <w:numId w:val="0"/>
        </w:numPr>
        <w:shd w:val="clear" w:color="auto" w:fill="F2F2F2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ping -c 3 </w:t>
      </w:r>
      <w:r w:rsidR="008E6FC7">
        <w:rPr>
          <w:rFonts w:ascii="Consolas" w:hAnsi="Consolas"/>
          <w:sz w:val="18"/>
        </w:rPr>
        <w:t>192.168.66.133 (for master)</w:t>
      </w:r>
    </w:p>
    <w:p w14:paraId="3F90A9C9" w14:textId="66129A53" w:rsidR="008E6FC7" w:rsidRPr="008E6FC7" w:rsidRDefault="008E6FC7" w:rsidP="008E6FC7">
      <w:pPr>
        <w:pStyle w:val="ListNumber"/>
        <w:numPr>
          <w:ilvl w:val="0"/>
          <w:numId w:val="0"/>
        </w:numPr>
        <w:shd w:val="clear" w:color="auto" w:fill="F2F2F2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ping -c 3 192.168.66.1</w:t>
      </w:r>
      <w:r>
        <w:rPr>
          <w:rFonts w:ascii="Consolas" w:hAnsi="Consolas"/>
          <w:sz w:val="18"/>
        </w:rPr>
        <w:t>32</w:t>
      </w:r>
      <w:r>
        <w:rPr>
          <w:rFonts w:ascii="Consolas" w:hAnsi="Consolas"/>
          <w:sz w:val="18"/>
        </w:rPr>
        <w:t xml:space="preserve"> (for </w:t>
      </w:r>
      <w:r>
        <w:rPr>
          <w:rFonts w:ascii="Consolas" w:hAnsi="Consolas"/>
          <w:sz w:val="18"/>
        </w:rPr>
        <w:t>worker</w:t>
      </w:r>
      <w:r>
        <w:rPr>
          <w:rFonts w:ascii="Consolas" w:hAnsi="Consolas"/>
          <w:sz w:val="18"/>
        </w:rPr>
        <w:t>)</w:t>
      </w:r>
    </w:p>
    <w:p w14:paraId="74EB2775" w14:textId="3ED8E6F3" w:rsidR="008E6FC7" w:rsidRDefault="008E6FC7" w:rsidP="008E6FC7">
      <w:pPr>
        <w:pStyle w:val="NoSpacing"/>
      </w:pPr>
      <w:r>
        <w:rPr>
          <w:rFonts w:ascii="Consolas" w:hAnsi="Consolas"/>
          <w:noProof/>
          <w:sz w:val="18"/>
        </w:rPr>
        <w:drawing>
          <wp:inline distT="0" distB="0" distL="0" distR="0" wp14:anchorId="2F4CAE66" wp14:editId="677D1AC9">
            <wp:extent cx="2574682" cy="872388"/>
            <wp:effectExtent l="0" t="0" r="0" b="4445"/>
            <wp:docPr id="106494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54" t="37332" r="44277" b="4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567" cy="890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onsolas" w:hAnsi="Consolas"/>
          <w:noProof/>
          <w:sz w:val="18"/>
        </w:rPr>
        <w:drawing>
          <wp:inline distT="0" distB="0" distL="0" distR="0" wp14:anchorId="7DAE2627" wp14:editId="0C500E9E">
            <wp:extent cx="2846294" cy="1241425"/>
            <wp:effectExtent l="0" t="0" r="0" b="0"/>
            <wp:docPr id="204197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94" t="21625" r="25303" b="38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576" cy="1241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08CEB" w14:textId="77777777" w:rsidR="00DE7223" w:rsidRDefault="00000000">
      <w:pPr>
        <w:pStyle w:val="Heading2"/>
      </w:pPr>
      <w:r>
        <w:t>1. Prerequisites &amp; System Configuration (Both Nodes)</w:t>
      </w:r>
    </w:p>
    <w:p w14:paraId="716AEDA9" w14:textId="77777777" w:rsidR="00DE7223" w:rsidRDefault="00000000">
      <w:r>
        <w:t xml:space="preserve">Run on </w:t>
      </w:r>
      <w:r>
        <w:rPr>
          <w:b/>
        </w:rPr>
        <w:t>both</w:t>
      </w:r>
      <w:r>
        <w:t xml:space="preserve"> master and worker before initializing Kubernetes.</w:t>
      </w:r>
    </w:p>
    <w:p w14:paraId="2E2C5884" w14:textId="77777777" w:rsidR="00DE7223" w:rsidRDefault="00000000">
      <w:pPr>
        <w:pStyle w:val="Heading3"/>
      </w:pPr>
      <w:r>
        <w:t>1.1 Disable swap</w:t>
      </w:r>
    </w:p>
    <w:p w14:paraId="764C9DFC" w14:textId="77777777" w:rsidR="00DE7223" w:rsidRDefault="00000000">
      <w:r>
        <w:t>Kubernetes requires swap to be off.</w:t>
      </w:r>
    </w:p>
    <w:p w14:paraId="7455CB2C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swapoff -a</w:t>
      </w:r>
    </w:p>
    <w:p w14:paraId="1A60564A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sed -i.bak '/\sswap\s/s/^/#/' /etc/fstab</w:t>
      </w:r>
    </w:p>
    <w:p w14:paraId="7CDB1FBC" w14:textId="77777777" w:rsidR="00DE7223" w:rsidRDefault="00000000">
      <w:pPr>
        <w:pStyle w:val="NoSpacing"/>
        <w:shd w:val="clear" w:color="auto" w:fill="F2F2F2"/>
      </w:pPr>
      <w:proofErr w:type="gramStart"/>
      <w:r>
        <w:rPr>
          <w:rFonts w:ascii="Consolas" w:hAnsi="Consolas"/>
          <w:sz w:val="18"/>
        </w:rPr>
        <w:t>free -h</w:t>
      </w:r>
      <w:proofErr w:type="gramEnd"/>
    </w:p>
    <w:p w14:paraId="7D5D5ABE" w14:textId="77777777" w:rsidR="00DE7223" w:rsidRDefault="00DE7223">
      <w:pPr>
        <w:pStyle w:val="NoSpacing"/>
      </w:pPr>
    </w:p>
    <w:p w14:paraId="016F1726" w14:textId="77777777" w:rsidR="00DE7223" w:rsidRDefault="00000000">
      <w:r>
        <w:t xml:space="preserve">Expected: </w:t>
      </w:r>
      <w:proofErr w:type="gramStart"/>
      <w:r>
        <w:t>the</w:t>
      </w:r>
      <w:proofErr w:type="gramEnd"/>
      <w:r>
        <w:t xml:space="preserve"> </w:t>
      </w:r>
      <w:r>
        <w:rPr>
          <w:rFonts w:ascii="Consolas" w:hAnsi="Consolas"/>
          <w:sz w:val="18"/>
        </w:rPr>
        <w:t>Swap:</w:t>
      </w:r>
      <w:r>
        <w:t xml:space="preserve"> line shows </w:t>
      </w:r>
      <w:r>
        <w:rPr>
          <w:rFonts w:ascii="Consolas" w:hAnsi="Consolas"/>
          <w:sz w:val="18"/>
        </w:rPr>
        <w:t>0B</w:t>
      </w:r>
      <w:r>
        <w:t xml:space="preserve"> used.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00"/>
      </w:tblGrid>
      <w:tr w:rsidR="008E6FC7" w14:paraId="0EC3DE84" w14:textId="77777777" w:rsidTr="007502E7">
        <w:trPr>
          <w:trHeight w:val="1452"/>
          <w:jc w:val="center"/>
        </w:trPr>
        <w:tc>
          <w:tcPr>
            <w:tcW w:w="5900" w:type="dxa"/>
            <w:shd w:val="clear" w:color="auto" w:fill="DBE5F1" w:themeFill="accent1" w:themeFillTint="33"/>
          </w:tcPr>
          <w:p w14:paraId="09C27FBC" w14:textId="0604551E" w:rsidR="008E6FC7" w:rsidRPr="007502E7" w:rsidRDefault="008E6FC7" w:rsidP="00CD14FB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7502E7">
              <w:rPr>
                <w:rFonts w:asciiTheme="minorBidi" w:hAnsiTheme="minorBidi"/>
                <w:sz w:val="18"/>
                <w:szCs w:val="18"/>
              </w:rPr>
              <w:t>System configuration and swap disabled check</w:t>
            </w:r>
          </w:p>
          <w:p w14:paraId="05AB1150" w14:textId="2EF8488F" w:rsidR="007502E7" w:rsidRDefault="008E6FC7" w:rsidP="007502E7"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noProof/>
              </w:rPr>
              <w:drawing>
                <wp:inline distT="0" distB="0" distL="0" distR="0" wp14:anchorId="0B3C2721" wp14:editId="2C661957">
                  <wp:extent cx="3429000" cy="726592"/>
                  <wp:effectExtent l="0" t="0" r="0" b="0"/>
                  <wp:docPr id="1957788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629" t="64493" r="34362" b="19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1938" cy="733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D2AAFE" w14:textId="77777777" w:rsidR="007502E7" w:rsidRDefault="007502E7">
      <w:pPr>
        <w:pStyle w:val="Heading3"/>
      </w:pPr>
    </w:p>
    <w:p w14:paraId="79995495" w14:textId="1FDBFF02" w:rsidR="00DE7223" w:rsidRDefault="00000000">
      <w:pPr>
        <w:pStyle w:val="Heading3"/>
      </w:pPr>
      <w:r>
        <w:t>1.2 Load kernel modules and set sysctl</w:t>
      </w:r>
    </w:p>
    <w:p w14:paraId="0A4EE2CA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modprobe overlay</w:t>
      </w:r>
    </w:p>
    <w:p w14:paraId="0F5F04A0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modprobe br_netfilter</w:t>
      </w:r>
    </w:p>
    <w:p w14:paraId="4B412C2A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 w14:paraId="1E483062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tee /etc/sysctl.d/k8s.conf &lt;&lt;EOF</w:t>
      </w:r>
    </w:p>
    <w:p w14:paraId="5274F35F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net.bridge.bridge-nf-call-iptables  = 1</w:t>
      </w:r>
    </w:p>
    <w:p w14:paraId="6BA96032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net.bridge.bridge-nf-call-ip6tables = 1</w:t>
      </w:r>
    </w:p>
    <w:p w14:paraId="5BDC5274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net.ipv4.ip_forward                 = 1</w:t>
      </w:r>
    </w:p>
    <w:p w14:paraId="2E540262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EOF</w:t>
      </w:r>
    </w:p>
    <w:p w14:paraId="67EC4610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 w14:paraId="6E48B332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sysctl --system</w:t>
      </w:r>
    </w:p>
    <w:p w14:paraId="760F67C4" w14:textId="77777777" w:rsidR="00DE7223" w:rsidRDefault="00DE7223">
      <w:pPr>
        <w:pStyle w:val="NoSpacing"/>
      </w:pPr>
    </w:p>
    <w:p w14:paraId="480CCBE7" w14:textId="77777777" w:rsidR="00DE7223" w:rsidRDefault="00000000">
      <w:r>
        <w:t>Verify:</w:t>
      </w:r>
    </w:p>
    <w:p w14:paraId="2DF746F1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lsmod | grep -E 'overlay|br_netfilter'</w:t>
      </w:r>
    </w:p>
    <w:p w14:paraId="02696638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sysctl net.bridge.bridge-nf-call-iptables net.ipv4.ip_forward</w:t>
      </w:r>
    </w:p>
    <w:p w14:paraId="20831D94" w14:textId="77777777" w:rsidR="00DE7223" w:rsidRDefault="00DE7223">
      <w:pPr>
        <w:pStyle w:val="NoSpacing"/>
      </w:pPr>
    </w:p>
    <w:p w14:paraId="61128930" w14:textId="77777777" w:rsidR="00DE7223" w:rsidRDefault="00000000">
      <w:pPr>
        <w:pStyle w:val="Heading3"/>
      </w:pPr>
      <w:r>
        <w:t>1.3 Set SELinux to permissive and update the system</w:t>
      </w:r>
    </w:p>
    <w:p w14:paraId="1F25DFCA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setenforce 0</w:t>
      </w:r>
    </w:p>
    <w:p w14:paraId="0B070AB3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sed -i 's/^SELINUX=enforcing/SELINUX=permissive/' /etc/selinux/config</w:t>
      </w:r>
    </w:p>
    <w:p w14:paraId="28321EFD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getenforce</w:t>
      </w:r>
    </w:p>
    <w:p w14:paraId="25DB9EF6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dnf update -y</w:t>
      </w:r>
    </w:p>
    <w:p w14:paraId="756E0F0B" w14:textId="77777777" w:rsidR="00DE7223" w:rsidRDefault="00DE7223">
      <w:pPr>
        <w:pStyle w:val="NoSpacing"/>
      </w:pPr>
    </w:p>
    <w:p w14:paraId="1A44045F" w14:textId="77777777" w:rsidR="00DE7223" w:rsidRDefault="00000000">
      <w:r>
        <w:t xml:space="preserve">Expected </w:t>
      </w:r>
      <w:proofErr w:type="spellStart"/>
      <w:r>
        <w:rPr>
          <w:rFonts w:ascii="Consolas" w:hAnsi="Consolas"/>
          <w:sz w:val="18"/>
        </w:rPr>
        <w:t>getenforce</w:t>
      </w:r>
      <w:proofErr w:type="spellEnd"/>
      <w:r>
        <w:t xml:space="preserve"> output: </w:t>
      </w:r>
      <w:r>
        <w:rPr>
          <w:rFonts w:ascii="Consolas" w:hAnsi="Consolas"/>
          <w:sz w:val="18"/>
        </w:rPr>
        <w:t>Permissive</w:t>
      </w:r>
      <w:r>
        <w:t>.</w:t>
      </w:r>
    </w:p>
    <w:p w14:paraId="4F1B1955" w14:textId="77777777" w:rsidR="007502E7" w:rsidRDefault="007502E7"/>
    <w:p w14:paraId="3E686F3A" w14:textId="77777777" w:rsidR="00DE7223" w:rsidRDefault="00000000">
      <w:pPr>
        <w:pStyle w:val="Heading2"/>
      </w:pPr>
      <w:r>
        <w:t>2. Installing Container Runtime &amp; Kubernetes Tools (Both Nodes)</w:t>
      </w:r>
    </w:p>
    <w:p w14:paraId="477FDF2F" w14:textId="77777777" w:rsidR="00DE7223" w:rsidRDefault="00000000">
      <w:pPr>
        <w:pStyle w:val="Heading3"/>
      </w:pPr>
      <w:r>
        <w:t>2.1 Install containerd</w:t>
      </w:r>
    </w:p>
    <w:p w14:paraId="0FA1E31F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dnf install -y dnf-plugins-core</w:t>
      </w:r>
    </w:p>
    <w:p w14:paraId="5092D5F5" w14:textId="00EC06B2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 xml:space="preserve">sudo dnf config-manager --add-repo </w:t>
      </w:r>
      <w:hyperlink r:id="rId11" w:history="1">
        <w:r w:rsidR="007502E7" w:rsidRPr="00011ABF">
          <w:rPr>
            <w:rStyle w:val="Hyperlink"/>
            <w:rFonts w:ascii="Consolas" w:hAnsi="Consolas"/>
            <w:sz w:val="18"/>
          </w:rPr>
          <w:t>https://download.docker.com/linux/centos/docker-ce.repo</w:t>
        </w:r>
      </w:hyperlink>
      <w:r w:rsidR="007502E7">
        <w:rPr>
          <w:rFonts w:ascii="Consolas" w:hAnsi="Consolas"/>
          <w:sz w:val="18"/>
        </w:rPr>
        <w:t xml:space="preserve"> </w:t>
      </w:r>
    </w:p>
    <w:p w14:paraId="2C26EC99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dnf install -y containerd.io</w:t>
      </w:r>
    </w:p>
    <w:p w14:paraId="6C4F8631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 w14:paraId="41DBF31F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mkdir -p /etc/containerd</w:t>
      </w:r>
    </w:p>
    <w:p w14:paraId="2E0AC6B4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containerd config default | sudo tee /etc/containerd/config.toml</w:t>
      </w:r>
    </w:p>
    <w:p w14:paraId="6E75A414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sed -i 's/SystemdCgroup = false/SystemdCgroup = true/' /etc/containerd/config.toml</w:t>
      </w:r>
    </w:p>
    <w:p w14:paraId="3224986A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grep SystemdCgroup /etc/containerd/config.toml</w:t>
      </w:r>
    </w:p>
    <w:p w14:paraId="40F7EBCE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 w14:paraId="021E1AC0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systemctl restart containerd</w:t>
      </w:r>
    </w:p>
    <w:p w14:paraId="6B49D239" w14:textId="1EFC70D3" w:rsidR="00DE7223" w:rsidRDefault="00000000" w:rsidP="007502E7">
      <w:pPr>
        <w:pStyle w:val="NoSpacing"/>
        <w:shd w:val="clear" w:color="auto" w:fill="F2F2F2"/>
      </w:pP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systemctl</w:t>
      </w:r>
      <w:proofErr w:type="spellEnd"/>
      <w:r>
        <w:rPr>
          <w:rFonts w:ascii="Consolas" w:hAnsi="Consolas"/>
          <w:sz w:val="18"/>
        </w:rPr>
        <w:t xml:space="preserve"> enable </w:t>
      </w:r>
      <w:proofErr w:type="spellStart"/>
      <w:r>
        <w:rPr>
          <w:rFonts w:ascii="Consolas" w:hAnsi="Consolas"/>
          <w:sz w:val="18"/>
        </w:rPr>
        <w:t>containerd</w:t>
      </w:r>
      <w:proofErr w:type="spellEnd"/>
    </w:p>
    <w:p w14:paraId="0A12C94D" w14:textId="77777777" w:rsidR="00DE7223" w:rsidRDefault="00DE7223">
      <w:pPr>
        <w:pStyle w:val="NoSpacing"/>
      </w:pPr>
    </w:p>
    <w:p w14:paraId="0DC1345E" w14:textId="77777777" w:rsidR="00DE7223" w:rsidRDefault="00000000">
      <w:r>
        <w:t xml:space="preserve">Expected: </w:t>
      </w:r>
      <w:proofErr w:type="spellStart"/>
      <w:r>
        <w:rPr>
          <w:rFonts w:ascii="Consolas" w:hAnsi="Consolas"/>
          <w:sz w:val="18"/>
        </w:rPr>
        <w:t>SystemdCgroup</w:t>
      </w:r>
      <w:proofErr w:type="spellEnd"/>
      <w:r>
        <w:rPr>
          <w:rFonts w:ascii="Consolas" w:hAnsi="Consolas"/>
          <w:sz w:val="18"/>
        </w:rPr>
        <w:t xml:space="preserve"> = true</w:t>
      </w:r>
      <w:r>
        <w:t xml:space="preserve"> and containerd </w:t>
      </w:r>
      <w:r>
        <w:rPr>
          <w:rFonts w:ascii="Consolas" w:hAnsi="Consolas"/>
          <w:sz w:val="18"/>
        </w:rPr>
        <w:t>active (running)</w:t>
      </w:r>
      <w:r>
        <w:t>.</w:t>
      </w:r>
    </w:p>
    <w:p w14:paraId="48029FC3" w14:textId="77777777" w:rsidR="00DE7223" w:rsidRDefault="00000000">
      <w:pPr>
        <w:pStyle w:val="Heading3"/>
      </w:pPr>
      <w:r>
        <w:t>2.2 Add the Kubernetes yum repository (required on Rocky 9)</w:t>
      </w:r>
    </w:p>
    <w:p w14:paraId="27B7DCB9" w14:textId="77777777" w:rsidR="00DE7223" w:rsidRDefault="00000000">
      <w:r>
        <w:t xml:space="preserve">The </w:t>
      </w:r>
      <w:r>
        <w:rPr>
          <w:rFonts w:ascii="Consolas" w:hAnsi="Consolas"/>
          <w:sz w:val="18"/>
        </w:rPr>
        <w:t>kubelet</w:t>
      </w:r>
      <w:r>
        <w:t>/</w:t>
      </w:r>
      <w:r>
        <w:rPr>
          <w:rFonts w:ascii="Consolas" w:hAnsi="Consolas"/>
          <w:sz w:val="18"/>
        </w:rPr>
        <w:t>kubeadm</w:t>
      </w:r>
      <w:r>
        <w:t>/</w:t>
      </w:r>
      <w:r>
        <w:rPr>
          <w:rFonts w:ascii="Consolas" w:hAnsi="Consolas"/>
          <w:sz w:val="18"/>
        </w:rPr>
        <w:t>kubectl</w:t>
      </w:r>
      <w:r>
        <w:t xml:space="preserve"> packages are not in the base repos, so add the upstream repository first:</w:t>
      </w:r>
    </w:p>
    <w:p w14:paraId="539B79BA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tee /etc/yum.repos.d/kubernetes.repo &lt;&lt;EOF</w:t>
      </w:r>
    </w:p>
    <w:p w14:paraId="0E99AA37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[kubernetes]</w:t>
      </w:r>
    </w:p>
    <w:p w14:paraId="3823CB0F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lastRenderedPageBreak/>
        <w:t>name=Kubernetes</w:t>
      </w:r>
    </w:p>
    <w:p w14:paraId="5031D870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baseurl=https://pkgs.k8s.io/core:/stable:/v1.30/rpm/</w:t>
      </w:r>
    </w:p>
    <w:p w14:paraId="2349204C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enabled=1</w:t>
      </w:r>
    </w:p>
    <w:p w14:paraId="4768D4C2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gpgcheck=1</w:t>
      </w:r>
    </w:p>
    <w:p w14:paraId="1BB6E574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gpgkey=https://pkgs.k8s.io/core:/stable:/v1.30/rpm/repodata/repomd.xml.key</w:t>
      </w:r>
    </w:p>
    <w:p w14:paraId="528D57D9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exclude=kubelet kubeadm kubectl cri-tools kubernetes-cni</w:t>
      </w:r>
    </w:p>
    <w:p w14:paraId="13700F54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EOF</w:t>
      </w:r>
    </w:p>
    <w:p w14:paraId="4D08C7C8" w14:textId="77777777" w:rsidR="00DE7223" w:rsidRDefault="00DE7223">
      <w:pPr>
        <w:pStyle w:val="NoSpacing"/>
      </w:pPr>
    </w:p>
    <w:p w14:paraId="6740F5F4" w14:textId="77777777" w:rsidR="007502E7" w:rsidRDefault="007502E7" w:rsidP="007502E7">
      <w:pPr>
        <w:pStyle w:val="Heading3"/>
      </w:pPr>
      <w:r>
        <w:t xml:space="preserve">2.3 Install </w:t>
      </w:r>
      <w:proofErr w:type="spellStart"/>
      <w:r>
        <w:t>kubelet</w:t>
      </w:r>
      <w:proofErr w:type="spellEnd"/>
      <w:r>
        <w:t xml:space="preserve">, </w:t>
      </w:r>
      <w:proofErr w:type="spellStart"/>
      <w:r>
        <w:t>kubeadm</w:t>
      </w:r>
      <w:proofErr w:type="spellEnd"/>
      <w:r>
        <w:t>, kubectl</w:t>
      </w:r>
    </w:p>
    <w:p w14:paraId="422889AD" w14:textId="77777777" w:rsidR="007502E7" w:rsidRDefault="007502E7" w:rsidP="007502E7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dnf install -y kubelet kubeadm kubectl --disableexcludes=kubernetes</w:t>
      </w:r>
    </w:p>
    <w:p w14:paraId="28368B3D" w14:textId="77777777" w:rsidR="007502E7" w:rsidRDefault="007502E7" w:rsidP="007502E7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systemctl enable --now kubelet</w:t>
      </w:r>
    </w:p>
    <w:p w14:paraId="4F887162" w14:textId="77777777" w:rsidR="007502E7" w:rsidRDefault="007502E7" w:rsidP="007502E7">
      <w:pPr>
        <w:pStyle w:val="NoSpacing"/>
        <w:shd w:val="clear" w:color="auto" w:fill="F2F2F2"/>
      </w:pPr>
      <w:proofErr w:type="spellStart"/>
      <w:r>
        <w:rPr>
          <w:rFonts w:ascii="Consolas" w:hAnsi="Consolas"/>
          <w:sz w:val="18"/>
        </w:rPr>
        <w:t>kubectl</w:t>
      </w:r>
      <w:proofErr w:type="spellEnd"/>
      <w:r>
        <w:rPr>
          <w:rFonts w:ascii="Consolas" w:hAnsi="Consolas"/>
          <w:sz w:val="18"/>
        </w:rPr>
        <w:t xml:space="preserve"> version --client</w:t>
      </w:r>
    </w:p>
    <w:p w14:paraId="3062B5DB" w14:textId="77777777" w:rsidR="007502E7" w:rsidRDefault="007502E7">
      <w:pPr>
        <w:pStyle w:val="NoSpacing"/>
      </w:pPr>
    </w:p>
    <w:p w14:paraId="6A8F330D" w14:textId="1D3E3C83" w:rsidR="00DE7223" w:rsidRDefault="00000000">
      <w:pPr>
        <w:pStyle w:val="Heading2"/>
      </w:pPr>
      <w:r>
        <w:t>3. Initializing the Master Node</w:t>
      </w:r>
    </w:p>
    <w:p w14:paraId="12A67129" w14:textId="77777777" w:rsidR="00DE7223" w:rsidRDefault="00000000">
      <w:r>
        <w:t xml:space="preserve">Run </w:t>
      </w:r>
      <w:r>
        <w:rPr>
          <w:b/>
        </w:rPr>
        <w:t>only on `k8s-master`</w:t>
      </w:r>
      <w:r>
        <w:t>:</w:t>
      </w:r>
    </w:p>
    <w:p w14:paraId="164FF9E7" w14:textId="54D69947" w:rsidR="00DE7223" w:rsidRPr="00775E1C" w:rsidRDefault="00000000" w:rsidP="00775E1C">
      <w:pPr>
        <w:pStyle w:val="NoSpacing"/>
        <w:shd w:val="clear" w:color="auto" w:fill="F2F2F2"/>
        <w:rPr>
          <w:rFonts w:ascii="Consolas" w:hAnsi="Consolas"/>
          <w:sz w:val="18"/>
        </w:rPr>
      </w:pP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kubeadm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 xml:space="preserve"> --pod-network-</w:t>
      </w:r>
      <w:proofErr w:type="spellStart"/>
      <w:r>
        <w:rPr>
          <w:rFonts w:ascii="Consolas" w:hAnsi="Consolas"/>
          <w:sz w:val="18"/>
        </w:rPr>
        <w:t>cidr</w:t>
      </w:r>
      <w:proofErr w:type="spellEnd"/>
      <w:r>
        <w:rPr>
          <w:rFonts w:ascii="Consolas" w:hAnsi="Consolas"/>
          <w:sz w:val="18"/>
        </w:rPr>
        <w:t>=10.244.0.0/16</w:t>
      </w:r>
      <w:r w:rsidR="00775E1C">
        <w:rPr>
          <w:rFonts w:ascii="Consolas" w:hAnsi="Consolas"/>
          <w:sz w:val="18"/>
        </w:rPr>
        <w:t xml:space="preserve"> </w:t>
      </w:r>
      <w:r w:rsidR="00775E1C" w:rsidRPr="00775E1C">
        <w:rPr>
          <w:rFonts w:ascii="Consolas" w:hAnsi="Consolas"/>
          <w:sz w:val="18"/>
        </w:rPr>
        <w:t xml:space="preserve">-- </w:t>
      </w:r>
      <w:proofErr w:type="spellStart"/>
      <w:r w:rsidR="00775E1C" w:rsidRPr="00775E1C">
        <w:rPr>
          <w:rFonts w:ascii="Consolas" w:hAnsi="Consolas"/>
          <w:sz w:val="18"/>
        </w:rPr>
        <w:t>apiserver</w:t>
      </w:r>
      <w:proofErr w:type="spellEnd"/>
      <w:r w:rsidR="00775E1C" w:rsidRPr="00775E1C">
        <w:rPr>
          <w:rFonts w:ascii="Consolas" w:hAnsi="Consolas"/>
          <w:sz w:val="18"/>
        </w:rPr>
        <w:t>-advertise-address=192.168.66.132</w:t>
      </w:r>
    </w:p>
    <w:p w14:paraId="1532DBC0" w14:textId="77777777" w:rsidR="00DE7223" w:rsidRDefault="00DE7223">
      <w:pPr>
        <w:pStyle w:val="NoSpacing"/>
      </w:pPr>
    </w:p>
    <w:p w14:paraId="5B251D81" w14:textId="77777777" w:rsidR="00DE7223" w:rsidRDefault="00000000">
      <w:r>
        <w:t xml:space="preserve">Save the </w:t>
      </w:r>
      <w:r>
        <w:rPr>
          <w:rFonts w:ascii="Consolas" w:hAnsi="Consolas"/>
          <w:sz w:val="18"/>
        </w:rPr>
        <w:t>kubeadm join ... --token ... --discovery-token-ca-cert-hash ...</w:t>
      </w:r>
      <w:r>
        <w:t xml:space="preserve"> line from the output. If you lose it later, regenerate with:</w:t>
      </w:r>
    </w:p>
    <w:p w14:paraId="39E9C604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kubeadm token create --print-join-command</w:t>
      </w:r>
    </w:p>
    <w:p w14:paraId="585E4D5C" w14:textId="77777777" w:rsidR="00DE7223" w:rsidRDefault="00DE7223">
      <w:pPr>
        <w:pStyle w:val="NoSpacing"/>
      </w:pPr>
    </w:p>
    <w:p w14:paraId="34CAAE52" w14:textId="77777777" w:rsidR="00DE7223" w:rsidRDefault="00000000">
      <w:r>
        <w:t xml:space="preserve">Configure </w:t>
      </w:r>
      <w:r>
        <w:rPr>
          <w:rFonts w:ascii="Consolas" w:hAnsi="Consolas"/>
          <w:sz w:val="18"/>
        </w:rPr>
        <w:t>kubectl</w:t>
      </w:r>
      <w:r>
        <w:t xml:space="preserve"> for your regular user:</w:t>
      </w:r>
    </w:p>
    <w:p w14:paraId="6B0DF931" w14:textId="77777777" w:rsidR="00775E1C" w:rsidRDefault="00775E1C" w:rsidP="00775E1C">
      <w:pPr>
        <w:pStyle w:val="NoSpacing"/>
        <w:shd w:val="clear" w:color="auto" w:fill="F2F2F2"/>
      </w:pPr>
      <w:proofErr w:type="spellStart"/>
      <w:r>
        <w:rPr>
          <w:rFonts w:ascii="Consolas" w:hAnsi="Consolas"/>
          <w:sz w:val="18"/>
        </w:rPr>
        <w:t>mkdir</w:t>
      </w:r>
      <w:proofErr w:type="spellEnd"/>
      <w:r>
        <w:rPr>
          <w:rFonts w:ascii="Consolas" w:hAnsi="Consolas"/>
          <w:sz w:val="18"/>
        </w:rPr>
        <w:t xml:space="preserve"> -p $HOME</w:t>
      </w:r>
      <w:proofErr w:type="gramStart"/>
      <w:r>
        <w:rPr>
          <w:rFonts w:ascii="Consolas" w:hAnsi="Consolas"/>
          <w:sz w:val="18"/>
        </w:rPr>
        <w:t>/.</w:t>
      </w:r>
      <w:proofErr w:type="spellStart"/>
      <w:r>
        <w:rPr>
          <w:rFonts w:ascii="Consolas" w:hAnsi="Consolas"/>
          <w:sz w:val="18"/>
        </w:rPr>
        <w:t>kube</w:t>
      </w:r>
      <w:proofErr w:type="spellEnd"/>
      <w:proofErr w:type="gramEnd"/>
    </w:p>
    <w:p w14:paraId="121DBD32" w14:textId="77777777" w:rsidR="00775E1C" w:rsidRDefault="00775E1C" w:rsidP="00775E1C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cp -i /etc/kubernetes/admin.conf $HOME/.kube/config</w:t>
      </w:r>
    </w:p>
    <w:p w14:paraId="19EFEC53" w14:textId="77777777" w:rsidR="00775E1C" w:rsidRDefault="00775E1C" w:rsidP="00775E1C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chown $(id -u):$(id -g) $HOME/.kube/config</w:t>
      </w:r>
    </w:p>
    <w:p w14:paraId="2449F8BB" w14:textId="77777777" w:rsidR="00775E1C" w:rsidRDefault="00775E1C" w:rsidP="00775E1C">
      <w:pPr>
        <w:pStyle w:val="NoSpacing"/>
        <w:shd w:val="clear" w:color="auto" w:fill="F2F2F2"/>
      </w:pPr>
      <w:proofErr w:type="spellStart"/>
      <w:r>
        <w:rPr>
          <w:rFonts w:ascii="Consolas" w:hAnsi="Consolas"/>
          <w:sz w:val="18"/>
        </w:rPr>
        <w:t>kubectl</w:t>
      </w:r>
      <w:proofErr w:type="spellEnd"/>
      <w:r>
        <w:rPr>
          <w:rFonts w:ascii="Consolas" w:hAnsi="Consolas"/>
          <w:sz w:val="18"/>
        </w:rPr>
        <w:t xml:space="preserve"> get nodes</w:t>
      </w:r>
    </w:p>
    <w:p w14:paraId="1216AD59" w14:textId="6031C0A2" w:rsidR="00775E1C" w:rsidRDefault="00775E1C" w:rsidP="00775E1C">
      <w:pPr>
        <w:jc w:val="center"/>
      </w:pPr>
      <w:r>
        <w:br/>
      </w:r>
      <w:r>
        <w:rPr>
          <w:rFonts w:asciiTheme="minorBidi" w:hAnsiTheme="minorBidi"/>
          <w:noProof/>
        </w:rPr>
        <w:drawing>
          <wp:inline distT="0" distB="0" distL="0" distR="0" wp14:anchorId="052BC122" wp14:editId="2CD4B488">
            <wp:extent cx="4862513" cy="1797287"/>
            <wp:effectExtent l="0" t="0" r="0" b="0"/>
            <wp:docPr id="1145081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24" t="18057" b="30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675" cy="179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551BA" w14:textId="47C32B82" w:rsidR="00DE7223" w:rsidRDefault="00000000">
      <w:pPr>
        <w:pStyle w:val="Heading2"/>
      </w:pPr>
      <w:r>
        <w:t>4. Installing the CNI Network Plugin (Flannel)</w:t>
      </w:r>
    </w:p>
    <w:p w14:paraId="5B2D382A" w14:textId="77777777" w:rsidR="00DE7223" w:rsidRDefault="00000000">
      <w:r>
        <w:t xml:space="preserve">Run </w:t>
      </w:r>
      <w:r>
        <w:rPr>
          <w:b/>
        </w:rPr>
        <w:t>on the master</w:t>
      </w:r>
      <w:r>
        <w:t>:</w:t>
      </w:r>
    </w:p>
    <w:p w14:paraId="70D09D2A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apply -f https://raw.githubusercontent.com/flannel-io/flannel/master/Documentation/kube-flannel.yml</w:t>
      </w:r>
    </w:p>
    <w:p w14:paraId="0E2A4268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get pods -n kube-system -w</w:t>
      </w:r>
    </w:p>
    <w:p w14:paraId="064243DC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get nodes</w:t>
      </w:r>
    </w:p>
    <w:p w14:paraId="37320B9D" w14:textId="77777777" w:rsidR="00DE7223" w:rsidRDefault="00DE7223">
      <w:pPr>
        <w:pStyle w:val="NoSpacing"/>
      </w:pPr>
    </w:p>
    <w:p w14:paraId="15F464D3" w14:textId="77777777" w:rsidR="00DE7223" w:rsidRDefault="00000000">
      <w:r>
        <w:lastRenderedPageBreak/>
        <w:t xml:space="preserve">Expected: Flannel pods </w:t>
      </w:r>
      <w:r>
        <w:rPr>
          <w:rFonts w:ascii="Consolas" w:hAnsi="Consolas"/>
          <w:sz w:val="18"/>
        </w:rPr>
        <w:t>Running</w:t>
      </w:r>
      <w:r>
        <w:t xml:space="preserve">, master node becomes </w:t>
      </w:r>
      <w:r>
        <w:rPr>
          <w:rFonts w:ascii="Consolas" w:hAnsi="Consolas"/>
          <w:sz w:val="18"/>
        </w:rPr>
        <w:t>Ready</w:t>
      </w:r>
      <w:r>
        <w:t>.</w:t>
      </w:r>
    </w:p>
    <w:p w14:paraId="32968EDB" w14:textId="54F32D64" w:rsidR="00775E1C" w:rsidRDefault="00775E1C" w:rsidP="00775E1C">
      <w:pPr>
        <w:jc w:val="center"/>
      </w:pPr>
      <w:r>
        <w:rPr>
          <w:rFonts w:asciiTheme="minorBidi" w:hAnsiTheme="minorBidi"/>
          <w:noProof/>
        </w:rPr>
        <w:drawing>
          <wp:inline distT="0" distB="0" distL="0" distR="0" wp14:anchorId="10213A43" wp14:editId="6EDD086C">
            <wp:extent cx="5612155" cy="930728"/>
            <wp:effectExtent l="0" t="0" r="0" b="3175"/>
            <wp:docPr id="2034301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24" t="68126" b="8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917" cy="94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38088" w14:textId="791F76B7" w:rsidR="00DE7223" w:rsidRDefault="00000000">
      <w:pPr>
        <w:pStyle w:val="Heading2"/>
      </w:pPr>
      <w:r>
        <w:t>5. Joining the Worker Node</w:t>
      </w:r>
    </w:p>
    <w:p w14:paraId="0E26C85C" w14:textId="61AC90FB" w:rsidR="00DE7223" w:rsidRDefault="00000000">
      <w:r>
        <w:t xml:space="preserve">Run </w:t>
      </w:r>
      <w:r>
        <w:rPr>
          <w:b/>
        </w:rPr>
        <w:t>on `k8s-worker1</w:t>
      </w:r>
      <w:proofErr w:type="gramStart"/>
      <w:r>
        <w:rPr>
          <w:b/>
        </w:rPr>
        <w:t>`</w:t>
      </w:r>
      <w:r>
        <w:t xml:space="preserve"> :</w:t>
      </w:r>
      <w:proofErr w:type="gramEnd"/>
    </w:p>
    <w:p w14:paraId="6FA5EB14" w14:textId="3442E3F2" w:rsidR="00775E1C" w:rsidRPr="00775E1C" w:rsidRDefault="00775E1C" w:rsidP="00775E1C">
      <w:pPr>
        <w:pStyle w:val="NoSpacing"/>
        <w:shd w:val="clear" w:color="auto" w:fill="F2F2F2"/>
        <w:rPr>
          <w:rFonts w:ascii="Consolas" w:hAnsi="Consolas"/>
          <w:sz w:val="18"/>
        </w:rPr>
      </w:pPr>
      <w:proofErr w:type="spellStart"/>
      <w:r w:rsidRPr="00775E1C">
        <w:rPr>
          <w:rFonts w:ascii="Consolas" w:hAnsi="Consolas"/>
          <w:sz w:val="18"/>
        </w:rPr>
        <w:t>sudo</w:t>
      </w:r>
      <w:proofErr w:type="spellEnd"/>
      <w:r w:rsidRPr="00775E1C">
        <w:rPr>
          <w:rFonts w:ascii="Consolas" w:hAnsi="Consolas"/>
          <w:sz w:val="18"/>
        </w:rPr>
        <w:t xml:space="preserve"> </w:t>
      </w:r>
      <w:proofErr w:type="spellStart"/>
      <w:r w:rsidRPr="00775E1C">
        <w:rPr>
          <w:rFonts w:ascii="Consolas" w:hAnsi="Consolas"/>
          <w:sz w:val="18"/>
        </w:rPr>
        <w:t>kubeadm</w:t>
      </w:r>
      <w:proofErr w:type="spellEnd"/>
      <w:r w:rsidRPr="00775E1C">
        <w:rPr>
          <w:rFonts w:ascii="Consolas" w:hAnsi="Consolas"/>
          <w:sz w:val="18"/>
        </w:rPr>
        <w:t xml:space="preserve"> join 192.168.66.132:6443 -- token 20gbmo.xtpeqk0e2noj30xv</w:t>
      </w:r>
      <w:r>
        <w:rPr>
          <w:rFonts w:ascii="Consolas" w:hAnsi="Consolas"/>
          <w:sz w:val="18"/>
        </w:rPr>
        <w:t xml:space="preserve"> </w:t>
      </w:r>
      <w:r w:rsidRPr="00775E1C">
        <w:rPr>
          <w:rFonts w:ascii="Consolas" w:hAnsi="Consolas"/>
          <w:sz w:val="18"/>
        </w:rPr>
        <w:t>-- discovery-token-ca-cert-hash sha256:2a2ad4fa9405e1031cbb@f96771df174058b572efa6cfc84b4ce29deafcd2785</w:t>
      </w:r>
    </w:p>
    <w:p w14:paraId="5B9E7734" w14:textId="77777777" w:rsidR="00DE7223" w:rsidRDefault="00DE7223">
      <w:pPr>
        <w:pStyle w:val="NoSpacing"/>
      </w:pPr>
    </w:p>
    <w:p w14:paraId="2813F44F" w14:textId="77777777" w:rsidR="00775E1C" w:rsidRDefault="00775E1C">
      <w:r>
        <w:rPr>
          <w:rFonts w:asciiTheme="minorBidi" w:hAnsiTheme="minorBidi"/>
          <w:noProof/>
        </w:rPr>
        <w:drawing>
          <wp:inline distT="0" distB="0" distL="0" distR="0" wp14:anchorId="38514CA8" wp14:editId="067419C1">
            <wp:extent cx="5378824" cy="2190988"/>
            <wp:effectExtent l="0" t="0" r="0" b="0"/>
            <wp:docPr id="217419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89" t="36043" r="959" b="8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757" cy="219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FEF50" w14:textId="6F6C4806" w:rsidR="00DE7223" w:rsidRDefault="00000000">
      <w:r>
        <w:t>If the join fails because of firewall rules, open the required ports or stop firewalld for lab use:</w:t>
      </w:r>
    </w:p>
    <w:p w14:paraId="3A9CCB2C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systemctl stop firewalld</w:t>
      </w:r>
    </w:p>
    <w:p w14:paraId="2C2B1B2C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sudo systemctl disable firewalld</w:t>
      </w:r>
    </w:p>
    <w:p w14:paraId="785C4117" w14:textId="77777777" w:rsidR="00775E1C" w:rsidRDefault="00775E1C">
      <w:pPr>
        <w:pStyle w:val="NoSpacing"/>
      </w:pPr>
    </w:p>
    <w:p w14:paraId="75B91F23" w14:textId="77777777" w:rsidR="00DE7223" w:rsidRDefault="00000000">
      <w:r>
        <w:t xml:space="preserve">Then verify </w:t>
      </w:r>
      <w:r>
        <w:rPr>
          <w:b/>
        </w:rPr>
        <w:t>on the master</w:t>
      </w:r>
      <w:r>
        <w:t>:</w:t>
      </w:r>
    </w:p>
    <w:p w14:paraId="79E17062" w14:textId="60328516" w:rsidR="00775E1C" w:rsidRDefault="00000000" w:rsidP="00775E1C">
      <w:pPr>
        <w:pStyle w:val="NoSpacing"/>
        <w:shd w:val="clear" w:color="auto" w:fill="F2F2F2"/>
      </w:pPr>
      <w:r>
        <w:rPr>
          <w:rFonts w:ascii="Consolas" w:hAnsi="Consolas"/>
          <w:sz w:val="18"/>
        </w:rPr>
        <w:t xml:space="preserve">kubectl get nodes </w:t>
      </w:r>
      <w:proofErr w:type="gramStart"/>
      <w:r>
        <w:rPr>
          <w:rFonts w:ascii="Consolas" w:hAnsi="Consolas"/>
          <w:sz w:val="18"/>
        </w:rPr>
        <w:t>-o wide</w:t>
      </w:r>
      <w:proofErr w:type="gramEnd"/>
    </w:p>
    <w:p w14:paraId="112EBA1B" w14:textId="77777777" w:rsidR="00DE7223" w:rsidRDefault="00000000">
      <w:pPr>
        <w:pStyle w:val="Heading2"/>
      </w:pPr>
      <w:r>
        <w:t>6. Verifying Node Readiness</w:t>
      </w:r>
    </w:p>
    <w:p w14:paraId="48A66524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get nodes</w:t>
      </w:r>
    </w:p>
    <w:p w14:paraId="3282FB4A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get pods -A -o wide</w:t>
      </w:r>
    </w:p>
    <w:p w14:paraId="65EF106F" w14:textId="77777777" w:rsidR="00DE7223" w:rsidRDefault="00DE7223">
      <w:pPr>
        <w:pStyle w:val="NoSpacing"/>
      </w:pPr>
    </w:p>
    <w:p w14:paraId="1FB79096" w14:textId="77777777" w:rsidR="00775E1C" w:rsidRDefault="00000000">
      <w:pPr>
        <w:rPr>
          <w:rFonts w:asciiTheme="minorBidi" w:hAnsiTheme="minorBidi"/>
          <w:noProof/>
        </w:rPr>
      </w:pPr>
      <w:r>
        <w:t xml:space="preserve">Expected: </w:t>
      </w:r>
      <w:r>
        <w:rPr>
          <w:rFonts w:ascii="Consolas" w:hAnsi="Consolas"/>
          <w:sz w:val="18"/>
        </w:rPr>
        <w:t>k8s-master</w:t>
      </w:r>
      <w:r>
        <w:t xml:space="preserve"> and </w:t>
      </w:r>
      <w:r>
        <w:rPr>
          <w:rFonts w:ascii="Consolas" w:hAnsi="Consolas"/>
          <w:sz w:val="18"/>
        </w:rPr>
        <w:t>k8s-worker1</w:t>
      </w:r>
      <w:r>
        <w:t xml:space="preserve"> both </w:t>
      </w:r>
      <w:r>
        <w:rPr>
          <w:rFonts w:ascii="Consolas" w:hAnsi="Consolas"/>
          <w:sz w:val="18"/>
        </w:rPr>
        <w:t>Ready</w:t>
      </w:r>
      <w:r>
        <w:t xml:space="preserve">, all </w:t>
      </w:r>
      <w:proofErr w:type="spellStart"/>
      <w:r>
        <w:rPr>
          <w:rFonts w:ascii="Consolas" w:hAnsi="Consolas"/>
          <w:sz w:val="18"/>
        </w:rPr>
        <w:t>kube</w:t>
      </w:r>
      <w:proofErr w:type="spellEnd"/>
      <w:r>
        <w:rPr>
          <w:rFonts w:ascii="Consolas" w:hAnsi="Consolas"/>
          <w:sz w:val="18"/>
        </w:rPr>
        <w:t>-system</w:t>
      </w:r>
      <w:r>
        <w:t xml:space="preserve"> pods </w:t>
      </w:r>
      <w:r>
        <w:rPr>
          <w:rFonts w:ascii="Consolas" w:hAnsi="Consolas"/>
          <w:sz w:val="18"/>
        </w:rPr>
        <w:t>Running</w:t>
      </w:r>
      <w:r>
        <w:t>.</w:t>
      </w:r>
      <w:r w:rsidR="00775E1C" w:rsidRPr="00775E1C">
        <w:rPr>
          <w:rFonts w:asciiTheme="minorBidi" w:hAnsiTheme="minorBidi"/>
          <w:noProof/>
        </w:rPr>
        <w:t xml:space="preserve"> </w:t>
      </w:r>
    </w:p>
    <w:p w14:paraId="1F566843" w14:textId="138CE846" w:rsidR="00DE7223" w:rsidRDefault="00775E1C" w:rsidP="00775E1C">
      <w:pPr>
        <w:jc w:val="center"/>
      </w:pPr>
      <w:r>
        <w:rPr>
          <w:rFonts w:asciiTheme="minorBidi" w:hAnsiTheme="minorBidi"/>
          <w:noProof/>
        </w:rPr>
        <w:drawing>
          <wp:inline distT="0" distB="0" distL="0" distR="0" wp14:anchorId="6BD5DA13" wp14:editId="061BEF29">
            <wp:extent cx="4728459" cy="697523"/>
            <wp:effectExtent l="0" t="0" r="0" b="7620"/>
            <wp:docPr id="8300215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88" t="23160" r="42277" b="67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459" cy="71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C78D9" w14:textId="77777777" w:rsidR="00DE7223" w:rsidRDefault="00000000">
      <w:pPr>
        <w:pStyle w:val="Heading2"/>
      </w:pPr>
      <w:r>
        <w:lastRenderedPageBreak/>
        <w:t>7. Managing Control Plane Taints</w:t>
      </w:r>
    </w:p>
    <w:p w14:paraId="71C50475" w14:textId="77777777" w:rsidR="00DE7223" w:rsidRDefault="00000000">
      <w:r>
        <w:t xml:space="preserve">By </w:t>
      </w:r>
      <w:proofErr w:type="gramStart"/>
      <w:r>
        <w:t>default</w:t>
      </w:r>
      <w:proofErr w:type="gramEnd"/>
      <w:r>
        <w:t xml:space="preserve"> the control plane has a </w:t>
      </w:r>
      <w:r>
        <w:rPr>
          <w:rFonts w:ascii="Consolas" w:hAnsi="Consolas"/>
          <w:sz w:val="18"/>
        </w:rPr>
        <w:t>NoSchedule</w:t>
      </w:r>
      <w:r>
        <w:t xml:space="preserve"> taint so workloads land on the worker. Re-apply it explicitly (idempotent) and verify:</w:t>
      </w:r>
    </w:p>
    <w:p w14:paraId="2E48DE5D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taint nodes k8s-master node-role.kubernetes.io/control-plane:NoSchedule</w:t>
      </w:r>
    </w:p>
    <w:p w14:paraId="3C8751F4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describe node k8s-master | grep -i taints</w:t>
      </w:r>
    </w:p>
    <w:p w14:paraId="2E5FD203" w14:textId="77777777" w:rsidR="00DE7223" w:rsidRDefault="00DE7223">
      <w:pPr>
        <w:pStyle w:val="NoSpacing"/>
      </w:pPr>
    </w:p>
    <w:p w14:paraId="2D0884CC" w14:textId="77777777" w:rsidR="00DE7223" w:rsidRDefault="00000000">
      <w:r>
        <w:t xml:space="preserve">Expected: </w:t>
      </w:r>
      <w:r>
        <w:rPr>
          <w:rFonts w:ascii="Consolas" w:hAnsi="Consolas"/>
          <w:sz w:val="18"/>
        </w:rPr>
        <w:t>Taints: node-role.kubernetes.io/</w:t>
      </w:r>
      <w:proofErr w:type="spellStart"/>
      <w:r>
        <w:rPr>
          <w:rFonts w:ascii="Consolas" w:hAnsi="Consolas"/>
          <w:sz w:val="18"/>
        </w:rPr>
        <w:t>control-</w:t>
      </w:r>
      <w:proofErr w:type="gramStart"/>
      <w:r>
        <w:rPr>
          <w:rFonts w:ascii="Consolas" w:hAnsi="Consolas"/>
          <w:sz w:val="18"/>
        </w:rPr>
        <w:t>plane:NoSchedule</w:t>
      </w:r>
      <w:proofErr w:type="spellEnd"/>
      <w:proofErr w:type="gramEnd"/>
      <w:r>
        <w:t>.</w:t>
      </w:r>
    </w:p>
    <w:p w14:paraId="44D01113" w14:textId="528D0B1A" w:rsidR="007B1C6C" w:rsidRDefault="007B1C6C">
      <w:r w:rsidRPr="007B1C6C">
        <w:drawing>
          <wp:inline distT="0" distB="0" distL="0" distR="0" wp14:anchorId="07EFC5B5" wp14:editId="24369A54">
            <wp:extent cx="5486400" cy="418465"/>
            <wp:effectExtent l="0" t="0" r="0" b="635"/>
            <wp:docPr id="205943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31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596E" w14:textId="77777777" w:rsidR="00DE7223" w:rsidRDefault="00000000">
      <w:r>
        <w:t>To allow scheduling on the master again (optional, not used in this task):</w:t>
      </w:r>
    </w:p>
    <w:p w14:paraId="0C02AA34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taint nodes k8s-master node-role.kubernetes.io/control-plane:NoSchedule-</w:t>
      </w:r>
    </w:p>
    <w:p w14:paraId="5D484D2D" w14:textId="77777777" w:rsidR="00DE7223" w:rsidRDefault="00DE7223">
      <w:pPr>
        <w:pStyle w:val="NoSpacing"/>
      </w:pPr>
    </w:p>
    <w:p w14:paraId="703F37FB" w14:textId="77777777" w:rsidR="00DE7223" w:rsidRDefault="00000000">
      <w:pPr>
        <w:pStyle w:val="Heading2"/>
      </w:pPr>
      <w:r>
        <w:t>8. Deploying the Multi-Container Application</w:t>
      </w:r>
    </w:p>
    <w:p w14:paraId="4453801C" w14:textId="77777777" w:rsidR="00DE7223" w:rsidRDefault="00000000">
      <w:r>
        <w:t xml:space="preserve">The application stack is: PostgreSQL (1 replica) + Redis (1 replica) + Python </w:t>
      </w:r>
      <w:r>
        <w:rPr>
          <w:rFonts w:ascii="Consolas" w:hAnsi="Consolas"/>
          <w:sz w:val="18"/>
        </w:rPr>
        <w:t>barq-app</w:t>
      </w:r>
      <w:r>
        <w:t xml:space="preserve"> (3 replicas) + NGINX (2 replicas, NodePort </w:t>
      </w:r>
      <w:r>
        <w:rPr>
          <w:rFonts w:ascii="Consolas" w:hAnsi="Consolas"/>
          <w:sz w:val="18"/>
        </w:rPr>
        <w:t>30080</w:t>
      </w:r>
      <w:r>
        <w:t xml:space="preserve">), all in namespace </w:t>
      </w:r>
      <w:r>
        <w:rPr>
          <w:rFonts w:ascii="Consolas" w:hAnsi="Consolas"/>
          <w:sz w:val="18"/>
        </w:rPr>
        <w:t>barq-assessment</w:t>
      </w:r>
      <w:r>
        <w:t xml:space="preserve">. The manifests live in </w:t>
      </w:r>
      <w:r>
        <w:rPr>
          <w:rFonts w:ascii="Consolas" w:hAnsi="Consolas"/>
          <w:sz w:val="18"/>
        </w:rPr>
        <w:t>k8s/</w:t>
      </w:r>
      <w:r>
        <w:t xml:space="preserve"> in this repository.</w:t>
      </w:r>
    </w:p>
    <w:p w14:paraId="5266899D" w14:textId="77777777" w:rsidR="00DE7223" w:rsidRDefault="00000000">
      <w:r>
        <w:t xml:space="preserve">Apply them </w:t>
      </w:r>
      <w:r>
        <w:rPr>
          <w:b/>
        </w:rPr>
        <w:t>in order</w:t>
      </w:r>
      <w:r>
        <w:t xml:space="preserve"> (secret before postgres/app):</w:t>
      </w:r>
    </w:p>
    <w:p w14:paraId="42BA24E6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apply -f k8s/namespace.yaml</w:t>
      </w:r>
    </w:p>
    <w:p w14:paraId="7A2675BA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apply -f k8s/secret.yaml</w:t>
      </w:r>
    </w:p>
    <w:p w14:paraId="307F492C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apply -f k8s/postgres.yaml</w:t>
      </w:r>
    </w:p>
    <w:p w14:paraId="1E26E657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apply -f k8s/redis.yaml</w:t>
      </w:r>
    </w:p>
    <w:p w14:paraId="555F6AC6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apply -f k8s/app.yaml</w:t>
      </w:r>
    </w:p>
    <w:p w14:paraId="48901F99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apply -f k8s/nginx.yaml</w:t>
      </w:r>
    </w:p>
    <w:p w14:paraId="5C18F91C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 w14:paraId="4519A0C8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-n barq-assessment get pods -o wide -w</w:t>
      </w:r>
    </w:p>
    <w:p w14:paraId="0339EAEE" w14:textId="77777777" w:rsidR="00DE7223" w:rsidRDefault="00DE7223">
      <w:pPr>
        <w:pStyle w:val="NoSpacing"/>
      </w:pPr>
    </w:p>
    <w:p w14:paraId="5FF670DE" w14:textId="77777777" w:rsidR="00DE7223" w:rsidRDefault="00000000">
      <w:r>
        <w:t>Notes:</w:t>
      </w:r>
    </w:p>
    <w:p w14:paraId="0C54EEA3" w14:textId="77777777" w:rsidR="00DE7223" w:rsidRDefault="00000000">
      <w:pPr>
        <w:pStyle w:val="ListBullet"/>
      </w:pPr>
      <w:r>
        <w:rPr>
          <w:rFonts w:ascii="Consolas" w:hAnsi="Consolas"/>
          <w:sz w:val="18"/>
        </w:rPr>
        <w:t>k8s/app.yaml</w:t>
      </w:r>
      <w:r>
        <w:t xml:space="preserve"> uses image </w:t>
      </w:r>
      <w:r>
        <w:rPr>
          <w:rFonts w:ascii="Consolas" w:hAnsi="Consolas"/>
          <w:sz w:val="18"/>
        </w:rPr>
        <w:t>docker.io/zinabelamir/barq-app:latest</w:t>
      </w:r>
      <w:r>
        <w:t>. The cluster pulls</w:t>
      </w:r>
    </w:p>
    <w:p w14:paraId="3153A29B" w14:textId="77777777" w:rsidR="00DE7223" w:rsidRDefault="00000000">
      <w:r>
        <w:t>it from Docker Hub, so the BONUS CD pipeline (</w:t>
      </w:r>
      <w:r>
        <w:rPr>
          <w:rFonts w:ascii="Consolas" w:hAnsi="Consolas"/>
          <w:sz w:val="18"/>
        </w:rPr>
        <w:t>.github/workflows/cd.yml</w:t>
      </w:r>
      <w:r>
        <w:t xml:space="preserve">) must have pushed it at least once, or </w:t>
      </w:r>
      <w:r>
        <w:rPr>
          <w:rFonts w:ascii="Consolas" w:hAnsi="Consolas"/>
          <w:sz w:val="18"/>
        </w:rPr>
        <w:t>kubectl set image</w:t>
      </w:r>
      <w:r>
        <w:t xml:space="preserve"> must point at a tag you pushed.</w:t>
      </w:r>
    </w:p>
    <w:p w14:paraId="7091E168" w14:textId="77777777" w:rsidR="00DE7223" w:rsidRDefault="00000000">
      <w:pPr>
        <w:pStyle w:val="ListBullet"/>
      </w:pPr>
      <w:r>
        <w:rPr>
          <w:rFonts w:ascii="Consolas" w:hAnsi="Consolas"/>
          <w:sz w:val="18"/>
        </w:rPr>
        <w:t>k8s/secret.yaml</w:t>
      </w:r>
      <w:r>
        <w:t xml:space="preserve"> provides </w:t>
      </w:r>
      <w:r>
        <w:rPr>
          <w:rFonts w:ascii="Consolas" w:hAnsi="Consolas"/>
          <w:sz w:val="18"/>
        </w:rPr>
        <w:t>POSTGRES_PASSWORD</w:t>
      </w:r>
      <w:r>
        <w:t xml:space="preserve"> for postgres and the app.</w:t>
      </w:r>
    </w:p>
    <w:p w14:paraId="26D2454D" w14:textId="5CAFCEC3" w:rsidR="00DE7223" w:rsidRDefault="00000000" w:rsidP="007B1C6C">
      <w:pPr>
        <w:pStyle w:val="ListBullet"/>
      </w:pPr>
      <w:r>
        <w:rPr>
          <w:rFonts w:ascii="Consolas" w:hAnsi="Consolas"/>
          <w:sz w:val="18"/>
        </w:rPr>
        <w:t>k8s/postgres.yaml</w:t>
      </w:r>
      <w:r>
        <w:t xml:space="preserve"> includes the </w:t>
      </w:r>
      <w:r>
        <w:rPr>
          <w:rFonts w:ascii="Consolas" w:hAnsi="Consolas"/>
          <w:sz w:val="18"/>
        </w:rPr>
        <w:t>postgres-init</w:t>
      </w:r>
      <w:r>
        <w:t xml:space="preserve"> ConfigMap that creates the </w:t>
      </w:r>
      <w:r>
        <w:rPr>
          <w:rFonts w:ascii="Consolas" w:hAnsi="Consolas"/>
          <w:sz w:val="18"/>
        </w:rPr>
        <w:t>records</w:t>
      </w:r>
      <w:r w:rsidR="007B1C6C">
        <w:rPr>
          <w:rFonts w:ascii="Consolas" w:hAnsi="Consolas"/>
          <w:sz w:val="18"/>
        </w:rPr>
        <w:t xml:space="preserve"> </w:t>
      </w:r>
      <w:r>
        <w:t xml:space="preserve">table; </w:t>
      </w:r>
      <w:r w:rsidRPr="007B1C6C">
        <w:rPr>
          <w:rFonts w:ascii="Consolas" w:hAnsi="Consolas"/>
          <w:sz w:val="18"/>
        </w:rPr>
        <w:t>k8s/</w:t>
      </w:r>
      <w:proofErr w:type="spellStart"/>
      <w:r w:rsidRPr="007B1C6C">
        <w:rPr>
          <w:rFonts w:ascii="Consolas" w:hAnsi="Consolas"/>
          <w:sz w:val="18"/>
        </w:rPr>
        <w:t>nginx.yaml</w:t>
      </w:r>
      <w:proofErr w:type="spellEnd"/>
      <w:r>
        <w:t xml:space="preserve"> includes the </w:t>
      </w:r>
      <w:r w:rsidRPr="007B1C6C">
        <w:rPr>
          <w:rFonts w:ascii="Consolas" w:hAnsi="Consolas"/>
          <w:sz w:val="18"/>
        </w:rPr>
        <w:t>nginx-conf</w:t>
      </w:r>
      <w:r>
        <w:t xml:space="preserve"> ConfigMap and exposes NodePort </w:t>
      </w:r>
      <w:r w:rsidRPr="007B1C6C">
        <w:rPr>
          <w:rFonts w:ascii="Consolas" w:hAnsi="Consolas"/>
          <w:sz w:val="18"/>
        </w:rPr>
        <w:t>30080</w:t>
      </w:r>
      <w:r>
        <w:t>.</w:t>
      </w:r>
    </w:p>
    <w:p w14:paraId="6BB94FDF" w14:textId="77777777" w:rsidR="00DE7223" w:rsidRDefault="00000000">
      <w:r>
        <w:t>Wait until everything is Ready, then confirm distribution across nodes:</w:t>
      </w:r>
    </w:p>
    <w:p w14:paraId="3F3A00FE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-n barq-assessment get pods -o wide</w:t>
      </w:r>
    </w:p>
    <w:p w14:paraId="2F44E82A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-n barq-assessment rollout status deployment/barq-app --timeout=180s</w:t>
      </w:r>
    </w:p>
    <w:p w14:paraId="018B6F93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-n barq-assessment rollout status deployment/postgres --timeout=120s</w:t>
      </w:r>
    </w:p>
    <w:p w14:paraId="5D44057C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-n barq-assessment rollout status deployment/redis --timeout=120s</w:t>
      </w:r>
    </w:p>
    <w:p w14:paraId="159350E6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lastRenderedPageBreak/>
        <w:t>kubectl -n barq-assessment rollout status deployment/nginx --timeout=120s</w:t>
      </w:r>
    </w:p>
    <w:p w14:paraId="4F93473E" w14:textId="77777777" w:rsidR="00DE7223" w:rsidRDefault="00DE7223">
      <w:pPr>
        <w:pStyle w:val="NoSpacing"/>
      </w:pPr>
    </w:p>
    <w:p w14:paraId="6020FE7F" w14:textId="77777777" w:rsidR="00DE7223" w:rsidRDefault="00000000">
      <w:pPr>
        <w:shd w:val="clear" w:color="auto" w:fill="FFF2CC"/>
        <w:jc w:val="center"/>
      </w:pPr>
      <w:r>
        <w:rPr>
          <w:b/>
          <w:color w:val="9C5700"/>
        </w:rPr>
        <w:t>[SCREENSHOT: `kubectl get pods -o wide` showing postgres, redis, barq-app replicas and nginx running]</w:t>
      </w:r>
    </w:p>
    <w:p w14:paraId="6CD03A55" w14:textId="77777777" w:rsidR="00DE7223" w:rsidRDefault="00000000">
      <w:pPr>
        <w:pStyle w:val="Heading2"/>
      </w:pPr>
      <w:r>
        <w:t>9. Services &amp; Endpoints Verification</w:t>
      </w:r>
    </w:p>
    <w:p w14:paraId="0B5AB3D0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-n barq-assessment get svc</w:t>
      </w:r>
    </w:p>
    <w:p w14:paraId="31B0D974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-n barq-assessment get endpoints barq-app</w:t>
      </w:r>
    </w:p>
    <w:p w14:paraId="6892F507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-n barq-assessment get endpoints postgres</w:t>
      </w:r>
    </w:p>
    <w:p w14:paraId="68CF0F18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-n barq-assessment get endpoints redis</w:t>
      </w:r>
    </w:p>
    <w:p w14:paraId="6A82E7BA" w14:textId="77777777" w:rsidR="00DE7223" w:rsidRDefault="00DE7223">
      <w:pPr>
        <w:pStyle w:val="NoSpacing"/>
      </w:pPr>
    </w:p>
    <w:p w14:paraId="3B00CCDF" w14:textId="77777777" w:rsidR="00DE7223" w:rsidRDefault="00000000">
      <w:r>
        <w:t>Expected services: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E7223" w14:paraId="22E712AE" w14:textId="77777777" w:rsidTr="00DE7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2F3"/>
          </w:tcPr>
          <w:p w14:paraId="28C05BFB" w14:textId="77777777" w:rsidR="00DE7223" w:rsidRDefault="00000000">
            <w:r>
              <w:rPr>
                <w:sz w:val="20"/>
              </w:rPr>
              <w:t>Service</w:t>
            </w:r>
          </w:p>
        </w:tc>
        <w:tc>
          <w:tcPr>
            <w:tcW w:w="2880" w:type="dxa"/>
            <w:shd w:val="clear" w:color="auto" w:fill="D9E2F3"/>
          </w:tcPr>
          <w:p w14:paraId="76958545" w14:textId="77777777" w:rsidR="00DE72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  <w:shd w:val="clear" w:color="auto" w:fill="D9E2F3"/>
          </w:tcPr>
          <w:p w14:paraId="6126A725" w14:textId="77777777" w:rsidR="00DE72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</w:t>
            </w:r>
          </w:p>
        </w:tc>
      </w:tr>
      <w:tr w:rsidR="00DE7223" w14:paraId="57A07D49" w14:textId="77777777" w:rsidTr="00DE7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C467B1" w14:textId="77777777" w:rsidR="00DE7223" w:rsidRDefault="00000000">
            <w:r>
              <w:rPr>
                <w:sz w:val="20"/>
              </w:rPr>
              <w:t>`postgres`</w:t>
            </w:r>
          </w:p>
        </w:tc>
        <w:tc>
          <w:tcPr>
            <w:tcW w:w="2880" w:type="dxa"/>
          </w:tcPr>
          <w:p w14:paraId="2ACAB9E8" w14:textId="77777777" w:rsidR="00DE72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ClusterIP</w:t>
            </w:r>
          </w:p>
        </w:tc>
        <w:tc>
          <w:tcPr>
            <w:tcW w:w="2880" w:type="dxa"/>
          </w:tcPr>
          <w:p w14:paraId="3E4AD37F" w14:textId="77777777" w:rsidR="00DE72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5432</w:t>
            </w:r>
          </w:p>
        </w:tc>
      </w:tr>
      <w:tr w:rsidR="00DE7223" w14:paraId="43BD7B3C" w14:textId="77777777" w:rsidTr="00DE72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F344AB" w14:textId="77777777" w:rsidR="00DE7223" w:rsidRDefault="00000000">
            <w:r>
              <w:rPr>
                <w:sz w:val="20"/>
              </w:rPr>
              <w:t>`redis`</w:t>
            </w:r>
          </w:p>
        </w:tc>
        <w:tc>
          <w:tcPr>
            <w:tcW w:w="2880" w:type="dxa"/>
          </w:tcPr>
          <w:p w14:paraId="099E2439" w14:textId="77777777" w:rsidR="00DE72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ClusterIP</w:t>
            </w:r>
          </w:p>
        </w:tc>
        <w:tc>
          <w:tcPr>
            <w:tcW w:w="2880" w:type="dxa"/>
          </w:tcPr>
          <w:p w14:paraId="12E058DB" w14:textId="77777777" w:rsidR="00DE72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6379</w:t>
            </w:r>
          </w:p>
        </w:tc>
      </w:tr>
      <w:tr w:rsidR="00DE7223" w14:paraId="09E1D131" w14:textId="77777777" w:rsidTr="00DE7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2D970B" w14:textId="77777777" w:rsidR="00DE7223" w:rsidRDefault="00000000">
            <w:r>
              <w:rPr>
                <w:sz w:val="20"/>
              </w:rPr>
              <w:t>`barq-app`</w:t>
            </w:r>
          </w:p>
        </w:tc>
        <w:tc>
          <w:tcPr>
            <w:tcW w:w="2880" w:type="dxa"/>
          </w:tcPr>
          <w:p w14:paraId="0B087091" w14:textId="77777777" w:rsidR="00DE72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ClusterIP</w:t>
            </w:r>
          </w:p>
        </w:tc>
        <w:tc>
          <w:tcPr>
            <w:tcW w:w="2880" w:type="dxa"/>
          </w:tcPr>
          <w:p w14:paraId="5DD32FE8" w14:textId="77777777" w:rsidR="00DE72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8080</w:t>
            </w:r>
          </w:p>
        </w:tc>
      </w:tr>
      <w:tr w:rsidR="00DE7223" w14:paraId="302173F0" w14:textId="77777777" w:rsidTr="00DE72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230C95" w14:textId="77777777" w:rsidR="00DE7223" w:rsidRDefault="00000000">
            <w:r>
              <w:rPr>
                <w:sz w:val="20"/>
              </w:rPr>
              <w:t>`nginx`</w:t>
            </w:r>
          </w:p>
        </w:tc>
        <w:tc>
          <w:tcPr>
            <w:tcW w:w="2880" w:type="dxa"/>
          </w:tcPr>
          <w:p w14:paraId="56A68A6B" w14:textId="77777777" w:rsidR="00DE72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NodePort</w:t>
            </w:r>
          </w:p>
        </w:tc>
        <w:tc>
          <w:tcPr>
            <w:tcW w:w="2880" w:type="dxa"/>
          </w:tcPr>
          <w:p w14:paraId="4E18FFFD" w14:textId="77777777" w:rsidR="00DE72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80 -&gt; 30080</w:t>
            </w:r>
          </w:p>
        </w:tc>
      </w:tr>
    </w:tbl>
    <w:p w14:paraId="0E698EAA" w14:textId="77777777" w:rsidR="00DE7223" w:rsidRDefault="00DE7223"/>
    <w:p w14:paraId="0292C662" w14:textId="77777777" w:rsidR="00DE7223" w:rsidRDefault="00000000">
      <w:pPr>
        <w:shd w:val="clear" w:color="auto" w:fill="FFF2CC"/>
        <w:jc w:val="center"/>
      </w:pPr>
      <w:r>
        <w:rPr>
          <w:b/>
          <w:color w:val="9C5700"/>
        </w:rPr>
        <w:t>[SCREENSHOT: `kubectl get svc` and endpoints output]</w:t>
      </w:r>
    </w:p>
    <w:p w14:paraId="53D16109" w14:textId="77777777" w:rsidR="00DE7223" w:rsidRDefault="00000000">
      <w:pPr>
        <w:pStyle w:val="Heading2"/>
      </w:pPr>
      <w:r>
        <w:t>10. Connectivity &amp; Response Testing</w:t>
      </w:r>
    </w:p>
    <w:p w14:paraId="22848265" w14:textId="77777777" w:rsidR="00DE7223" w:rsidRDefault="00000000">
      <w:pPr>
        <w:pStyle w:val="Heading3"/>
      </w:pPr>
      <w:r>
        <w:t>10.1 Test the app ClusterIP service from inside the cluster</w:t>
      </w:r>
    </w:p>
    <w:p w14:paraId="508B2B4A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-n barq-assessment run temp-curl --rm -it --image=curlimages/curl --restart=Never -- \</w:t>
      </w:r>
    </w:p>
    <w:p w14:paraId="0608A47B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 xml:space="preserve">  curl -s http://barq-app:8080/</w:t>
      </w:r>
    </w:p>
    <w:p w14:paraId="149ABA0F" w14:textId="77777777" w:rsidR="00DE7223" w:rsidRDefault="00DE7223">
      <w:pPr>
        <w:pStyle w:val="NoSpacing"/>
      </w:pPr>
    </w:p>
    <w:p w14:paraId="0EE08DD8" w14:textId="77777777" w:rsidR="00DE7223" w:rsidRDefault="00000000">
      <w:r>
        <w:t xml:space="preserve">Expected: JSON with </w:t>
      </w:r>
      <w:r>
        <w:rPr>
          <w:rFonts w:ascii="Consolas" w:hAnsi="Consolas"/>
          <w:sz w:val="18"/>
        </w:rPr>
        <w:t>service: barq-api</w:t>
      </w:r>
      <w:r>
        <w:t xml:space="preserve">, the configured </w:t>
      </w:r>
      <w:r>
        <w:rPr>
          <w:rFonts w:ascii="Consolas" w:hAnsi="Consolas"/>
          <w:sz w:val="18"/>
        </w:rPr>
        <w:t>message</w:t>
      </w:r>
      <w:r>
        <w:t xml:space="preserve">, and an </w:t>
      </w:r>
      <w:r>
        <w:rPr>
          <w:rFonts w:ascii="Consolas" w:hAnsi="Consolas"/>
          <w:sz w:val="18"/>
        </w:rPr>
        <w:t>instance_id</w:t>
      </w:r>
      <w:r>
        <w:t>.</w:t>
      </w:r>
    </w:p>
    <w:p w14:paraId="57AE5A61" w14:textId="77777777" w:rsidR="00DE7223" w:rsidRDefault="00000000">
      <w:pPr>
        <w:pStyle w:val="Heading3"/>
      </w:pPr>
      <w:r>
        <w:t>10.2 Test health, readiness, records and counter</w:t>
      </w:r>
    </w:p>
    <w:p w14:paraId="56CE1CF2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-n barq-assessment run temp-curl --rm -it --image=curlimages/curl --restart=Never -- \</w:t>
      </w:r>
    </w:p>
    <w:p w14:paraId="3C39445C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 xml:space="preserve">  curl -s http://barq-app:8080/health; echo</w:t>
      </w:r>
    </w:p>
    <w:p w14:paraId="7C004C18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 w14:paraId="32742A48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-n barq-assessment run temp-curl --rm -it --image=curlimages/curl --restart=Never -- \</w:t>
      </w:r>
    </w:p>
    <w:p w14:paraId="2D86E5D9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 xml:space="preserve">  curl -s http://barq-app:8080/ready; echo</w:t>
      </w:r>
    </w:p>
    <w:p w14:paraId="2B2C7992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 w14:paraId="6440914E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-n barq-assessment run temp-curl --rm -it --image=curlimages/curl --restart=Never -- \</w:t>
      </w:r>
    </w:p>
    <w:p w14:paraId="1C13512D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 xml:space="preserve">  curl -s -X POST -H 'Content-Type: application/json' \</w:t>
      </w:r>
    </w:p>
    <w:p w14:paraId="2C1DFE25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 xml:space="preserve">  -d '{"title":"k8s smoke test"}' http://barq-app:8080/records; echo</w:t>
      </w:r>
    </w:p>
    <w:p w14:paraId="15ABA045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 w14:paraId="74302DD6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kubectl -n barq-assessment run temp-curl --rm -it --image=curlimages/curl --restart=Never -- \</w:t>
      </w:r>
    </w:p>
    <w:p w14:paraId="775B6279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 xml:space="preserve">  curl -s http://barq-app:8080/counter; echo</w:t>
      </w:r>
    </w:p>
    <w:p w14:paraId="07DDC65A" w14:textId="77777777" w:rsidR="00DE7223" w:rsidRDefault="00DE7223">
      <w:pPr>
        <w:pStyle w:val="NoSpacing"/>
      </w:pPr>
    </w:p>
    <w:p w14:paraId="620F310D" w14:textId="77777777" w:rsidR="00DE7223" w:rsidRDefault="00000000">
      <w:r>
        <w:rPr>
          <w:rFonts w:ascii="Consolas" w:hAnsi="Consolas"/>
          <w:sz w:val="18"/>
        </w:rPr>
        <w:t>/ready</w:t>
      </w:r>
      <w:r>
        <w:t xml:space="preserve"> must report </w:t>
      </w:r>
      <w:r>
        <w:rPr>
          <w:rFonts w:ascii="Consolas" w:hAnsi="Consolas"/>
          <w:sz w:val="18"/>
        </w:rPr>
        <w:t>"status": "ready"</w:t>
      </w:r>
      <w:r>
        <w:t xml:space="preserve"> with both </w:t>
      </w:r>
      <w:r>
        <w:rPr>
          <w:rFonts w:ascii="Consolas" w:hAnsi="Consolas"/>
          <w:sz w:val="18"/>
        </w:rPr>
        <w:t>postgres</w:t>
      </w:r>
      <w:r>
        <w:t xml:space="preserve"> and </w:t>
      </w:r>
      <w:r>
        <w:rPr>
          <w:rFonts w:ascii="Consolas" w:hAnsi="Consolas"/>
          <w:sz w:val="18"/>
        </w:rPr>
        <w:t>redis</w:t>
      </w:r>
      <w:r>
        <w:t xml:space="preserve"> ready.</w:t>
      </w:r>
    </w:p>
    <w:p w14:paraId="7BD9AF10" w14:textId="77777777" w:rsidR="00DE7223" w:rsidRDefault="00000000">
      <w:pPr>
        <w:pStyle w:val="Heading3"/>
      </w:pPr>
      <w:r>
        <w:lastRenderedPageBreak/>
        <w:t>10.3 Test NGINX from outside the cluster (host)</w:t>
      </w:r>
    </w:p>
    <w:p w14:paraId="691DF5DE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curl -s http://&lt;MASTER_IP&gt;:30080/; echo</w:t>
      </w:r>
    </w:p>
    <w:p w14:paraId="3D6E25A2" w14:textId="77777777" w:rsidR="00DE7223" w:rsidRDefault="00000000">
      <w:pPr>
        <w:pStyle w:val="NoSpacing"/>
        <w:shd w:val="clear" w:color="auto" w:fill="F2F2F2"/>
      </w:pPr>
      <w:r>
        <w:rPr>
          <w:rFonts w:ascii="Consolas" w:hAnsi="Consolas"/>
          <w:sz w:val="18"/>
        </w:rPr>
        <w:t>curl -s http://&lt;WORKER_IP&gt;:30080/; echo</w:t>
      </w:r>
    </w:p>
    <w:p w14:paraId="45A6857A" w14:textId="77777777" w:rsidR="00DE7223" w:rsidRDefault="00DE7223">
      <w:pPr>
        <w:pStyle w:val="NoSpacing"/>
      </w:pPr>
    </w:p>
    <w:p w14:paraId="205B7A0E" w14:textId="77777777" w:rsidR="00DE7223" w:rsidRDefault="00000000">
      <w:r>
        <w:t xml:space="preserve">Expected: the same app JSON, routed through NGINX (NodePort </w:t>
      </w:r>
      <w:r>
        <w:rPr>
          <w:rFonts w:ascii="Consolas" w:hAnsi="Consolas"/>
          <w:sz w:val="18"/>
        </w:rPr>
        <w:t>30080</w:t>
      </w:r>
      <w:r>
        <w:t>).</w:t>
      </w:r>
    </w:p>
    <w:p w14:paraId="706631AA" w14:textId="77777777" w:rsidR="00DE7223" w:rsidRDefault="00000000">
      <w:pPr>
        <w:shd w:val="clear" w:color="auto" w:fill="FFF2CC"/>
        <w:jc w:val="center"/>
      </w:pPr>
      <w:r>
        <w:rPr>
          <w:b/>
          <w:color w:val="9C5700"/>
        </w:rPr>
        <w:t>[SCREENSHOT: curl responses showing HTTP 200 and app JSON from both paths]</w:t>
      </w:r>
    </w:p>
    <w:p w14:paraId="1B8C4B02" w14:textId="77777777" w:rsidR="00DE7223" w:rsidRDefault="00000000">
      <w:pPr>
        <w:pStyle w:val="Heading2"/>
      </w:pPr>
      <w:r>
        <w:t>Troubleshooting Quick Reference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E7223" w14:paraId="6160F5A9" w14:textId="77777777" w:rsidTr="00DE7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2F3"/>
          </w:tcPr>
          <w:p w14:paraId="70265621" w14:textId="77777777" w:rsidR="00DE7223" w:rsidRDefault="00000000">
            <w:r>
              <w:rPr>
                <w:sz w:val="20"/>
              </w:rPr>
              <w:t>Symptom</w:t>
            </w:r>
          </w:p>
        </w:tc>
        <w:tc>
          <w:tcPr>
            <w:tcW w:w="2880" w:type="dxa"/>
            <w:shd w:val="clear" w:color="auto" w:fill="D9E2F3"/>
          </w:tcPr>
          <w:p w14:paraId="09C317FE" w14:textId="77777777" w:rsidR="00DE72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Likely cause</w:t>
            </w:r>
          </w:p>
        </w:tc>
        <w:tc>
          <w:tcPr>
            <w:tcW w:w="2880" w:type="dxa"/>
            <w:shd w:val="clear" w:color="auto" w:fill="D9E2F3"/>
          </w:tcPr>
          <w:p w14:paraId="1C7C233F" w14:textId="77777777" w:rsidR="00DE72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Fix</w:t>
            </w:r>
          </w:p>
        </w:tc>
      </w:tr>
      <w:tr w:rsidR="00DE7223" w14:paraId="01511B38" w14:textId="77777777" w:rsidTr="00DE7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BD4310" w14:textId="77777777" w:rsidR="00DE7223" w:rsidRDefault="00000000">
            <w:r>
              <w:rPr>
                <w:sz w:val="20"/>
              </w:rPr>
              <w:t>Node stays `NotReady`</w:t>
            </w:r>
          </w:p>
        </w:tc>
        <w:tc>
          <w:tcPr>
            <w:tcW w:w="2880" w:type="dxa"/>
          </w:tcPr>
          <w:p w14:paraId="7AC2A183" w14:textId="77777777" w:rsidR="00DE72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Flannel not applied or pod CIDR mismatch</w:t>
            </w:r>
          </w:p>
        </w:tc>
        <w:tc>
          <w:tcPr>
            <w:tcW w:w="2880" w:type="dxa"/>
          </w:tcPr>
          <w:p w14:paraId="17BB2397" w14:textId="77777777" w:rsidR="00DE72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Re-apply Flannel; confirm `--pod-network-cidr=10.244.0.0/16`</w:t>
            </w:r>
          </w:p>
        </w:tc>
      </w:tr>
      <w:tr w:rsidR="00DE7223" w14:paraId="5B195877" w14:textId="77777777" w:rsidTr="00DE72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8DF223" w14:textId="77777777" w:rsidR="00DE7223" w:rsidRDefault="00000000">
            <w:r>
              <w:rPr>
                <w:sz w:val="20"/>
              </w:rPr>
              <w:t>`ImagePullBackOff` on `barq-app`</w:t>
            </w:r>
          </w:p>
        </w:tc>
        <w:tc>
          <w:tcPr>
            <w:tcW w:w="2880" w:type="dxa"/>
          </w:tcPr>
          <w:p w14:paraId="238EE470" w14:textId="77777777" w:rsidR="00DE72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Image not pushed to Docker Hub yet</w:t>
            </w:r>
          </w:p>
        </w:tc>
        <w:tc>
          <w:tcPr>
            <w:tcW w:w="2880" w:type="dxa"/>
          </w:tcPr>
          <w:p w14:paraId="3BDE52C0" w14:textId="77777777" w:rsidR="00DE72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Run the CD pipeline once (`Actions -&gt; cd`), or `podman push docker.io/zinabelamir/barq-app:latest`</w:t>
            </w:r>
          </w:p>
        </w:tc>
      </w:tr>
      <w:tr w:rsidR="00DE7223" w14:paraId="37081035" w14:textId="77777777" w:rsidTr="00DE7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63C51D" w14:textId="77777777" w:rsidR="00DE7223" w:rsidRDefault="00000000">
            <w:r>
              <w:rPr>
                <w:sz w:val="20"/>
              </w:rPr>
              <w:t>`CrashLoopBackOff` on `barq-app`</w:t>
            </w:r>
          </w:p>
        </w:tc>
        <w:tc>
          <w:tcPr>
            <w:tcW w:w="2880" w:type="dxa"/>
          </w:tcPr>
          <w:p w14:paraId="6C8DDB59" w14:textId="77777777" w:rsidR="00DE72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Missing secret or DB unreachable</w:t>
            </w:r>
          </w:p>
        </w:tc>
        <w:tc>
          <w:tcPr>
            <w:tcW w:w="2880" w:type="dxa"/>
          </w:tcPr>
          <w:p w14:paraId="1924E23D" w14:textId="77777777" w:rsidR="00DE72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`kubectl -n barq-assessment get secret postgres-secret`; check `/ready` output</w:t>
            </w:r>
          </w:p>
        </w:tc>
      </w:tr>
      <w:tr w:rsidR="00DE7223" w14:paraId="1E406853" w14:textId="77777777" w:rsidTr="00DE72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62971F" w14:textId="77777777" w:rsidR="00DE7223" w:rsidRDefault="00000000">
            <w:r>
              <w:rPr>
                <w:sz w:val="20"/>
              </w:rPr>
              <w:t>Worker cannot join</w:t>
            </w:r>
          </w:p>
        </w:tc>
        <w:tc>
          <w:tcPr>
            <w:tcW w:w="2880" w:type="dxa"/>
          </w:tcPr>
          <w:p w14:paraId="204C603F" w14:textId="77777777" w:rsidR="00DE72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Firewall or expired token</w:t>
            </w:r>
          </w:p>
        </w:tc>
        <w:tc>
          <w:tcPr>
            <w:tcW w:w="2880" w:type="dxa"/>
          </w:tcPr>
          <w:p w14:paraId="2D151E84" w14:textId="77777777" w:rsidR="00DE72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Stop firewalld for lab; regenerate join command with `kubeadm token create --print-join-command`</w:t>
            </w:r>
          </w:p>
        </w:tc>
      </w:tr>
      <w:tr w:rsidR="00DE7223" w14:paraId="50A48173" w14:textId="77777777" w:rsidTr="00DE7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EEFEBD" w14:textId="77777777" w:rsidR="00DE7223" w:rsidRDefault="00000000">
            <w:r>
              <w:rPr>
                <w:sz w:val="20"/>
              </w:rPr>
              <w:t>Pods only on master</w:t>
            </w:r>
          </w:p>
        </w:tc>
        <w:tc>
          <w:tcPr>
            <w:tcW w:w="2880" w:type="dxa"/>
          </w:tcPr>
          <w:p w14:paraId="16AF502F" w14:textId="77777777" w:rsidR="00DE72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Taint removed</w:t>
            </w:r>
          </w:p>
        </w:tc>
        <w:tc>
          <w:tcPr>
            <w:tcW w:w="2880" w:type="dxa"/>
          </w:tcPr>
          <w:p w14:paraId="5EA3E567" w14:textId="77777777" w:rsidR="00DE72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Re-apply `kubectl taint nodes k8s-master node-role.kubernetes.io/control-plane:NoSchedule`</w:t>
            </w:r>
          </w:p>
        </w:tc>
      </w:tr>
    </w:tbl>
    <w:p w14:paraId="5206FB3B" w14:textId="77777777" w:rsidR="00DE7223" w:rsidRDefault="00DE7223"/>
    <w:p w14:paraId="70E0FA32" w14:textId="77777777" w:rsidR="00DE7223" w:rsidRDefault="00000000">
      <w:pPr>
        <w:pStyle w:val="Heading2"/>
      </w:pPr>
      <w:r>
        <w:t>Screenshot Checklist (add these where marked above)</w:t>
      </w:r>
    </w:p>
    <w:p w14:paraId="01EB425C" w14:textId="77777777" w:rsidR="00DE7223" w:rsidRDefault="00000000">
      <w:pPr>
        <w:pStyle w:val="ListNumber"/>
      </w:pPr>
      <w:r>
        <w:t>VM clone settings + worker 2 GB RAM</w:t>
      </w:r>
    </w:p>
    <w:p w14:paraId="395D7001" w14:textId="77777777" w:rsidR="00DE7223" w:rsidRDefault="00000000">
      <w:pPr>
        <w:pStyle w:val="ListNumber"/>
      </w:pPr>
      <w:r>
        <w:rPr>
          <w:rFonts w:ascii="Consolas" w:hAnsi="Consolas"/>
          <w:sz w:val="18"/>
        </w:rPr>
        <w:t>free -h</w:t>
      </w:r>
      <w:r>
        <w:t xml:space="preserve"> (swap off)</w:t>
      </w:r>
    </w:p>
    <w:p w14:paraId="509EB320" w14:textId="77777777" w:rsidR="00DE7223" w:rsidRDefault="00000000">
      <w:pPr>
        <w:pStyle w:val="ListNumber"/>
      </w:pPr>
      <w:r>
        <w:t>containerd + kubelet status</w:t>
      </w:r>
    </w:p>
    <w:p w14:paraId="734ABE85" w14:textId="77777777" w:rsidR="00DE7223" w:rsidRDefault="00000000">
      <w:pPr>
        <w:pStyle w:val="ListNumber"/>
      </w:pPr>
      <w:r>
        <w:rPr>
          <w:rFonts w:ascii="Consolas" w:hAnsi="Consolas"/>
          <w:sz w:val="18"/>
        </w:rPr>
        <w:t>kubeadm init</w:t>
      </w:r>
      <w:r>
        <w:t xml:space="preserve"> success + join command (redact token in shared docs if needed)</w:t>
      </w:r>
    </w:p>
    <w:p w14:paraId="157BE3BD" w14:textId="77777777" w:rsidR="00DE7223" w:rsidRDefault="00000000">
      <w:pPr>
        <w:pStyle w:val="ListNumber"/>
      </w:pPr>
      <w:r>
        <w:t>Flannel pods + master Ready</w:t>
      </w:r>
    </w:p>
    <w:p w14:paraId="4CDC8108" w14:textId="77777777" w:rsidR="00DE7223" w:rsidRDefault="00000000">
      <w:pPr>
        <w:pStyle w:val="ListNumber"/>
      </w:pPr>
      <w:r>
        <w:t>Worker join output + 2 nodes Ready</w:t>
      </w:r>
    </w:p>
    <w:p w14:paraId="424EF2A9" w14:textId="77777777" w:rsidR="00DE7223" w:rsidRDefault="00000000">
      <w:pPr>
        <w:pStyle w:val="ListNumber"/>
      </w:pPr>
      <w:r>
        <w:t>Taint describe output</w:t>
      </w:r>
    </w:p>
    <w:p w14:paraId="69C026AB" w14:textId="77777777" w:rsidR="00DE7223" w:rsidRDefault="00000000">
      <w:pPr>
        <w:pStyle w:val="ListNumber"/>
      </w:pPr>
      <w:r>
        <w:rPr>
          <w:rFonts w:ascii="Consolas" w:hAnsi="Consolas"/>
          <w:sz w:val="18"/>
        </w:rPr>
        <w:t>get pods -o wide</w:t>
      </w:r>
      <w:r>
        <w:t xml:space="preserve"> (all app pods Running)</w:t>
      </w:r>
    </w:p>
    <w:p w14:paraId="0B984FD5" w14:textId="77777777" w:rsidR="00DE7223" w:rsidRDefault="00000000">
      <w:pPr>
        <w:pStyle w:val="ListNumber"/>
      </w:pPr>
      <w:r>
        <w:rPr>
          <w:rFonts w:ascii="Consolas" w:hAnsi="Consolas"/>
          <w:sz w:val="18"/>
        </w:rPr>
        <w:t>get svc</w:t>
      </w:r>
      <w:r>
        <w:t xml:space="preserve"> + endpoints</w:t>
      </w:r>
    </w:p>
    <w:p w14:paraId="6D3B4C75" w14:textId="77777777" w:rsidR="00DE7223" w:rsidRDefault="00000000">
      <w:pPr>
        <w:pStyle w:val="ListNumber"/>
      </w:pPr>
      <w:r>
        <w:t>curl 200 responses (in-cluster + NodePort)</w:t>
      </w:r>
    </w:p>
    <w:sectPr w:rsidR="00DE72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588350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172047">
    <w:abstractNumId w:val="8"/>
  </w:num>
  <w:num w:numId="2" w16cid:durableId="965349366">
    <w:abstractNumId w:val="6"/>
  </w:num>
  <w:num w:numId="3" w16cid:durableId="194849670">
    <w:abstractNumId w:val="5"/>
  </w:num>
  <w:num w:numId="4" w16cid:durableId="418217881">
    <w:abstractNumId w:val="4"/>
  </w:num>
  <w:num w:numId="5" w16cid:durableId="34428782">
    <w:abstractNumId w:val="7"/>
  </w:num>
  <w:num w:numId="6" w16cid:durableId="851601398">
    <w:abstractNumId w:val="3"/>
  </w:num>
  <w:num w:numId="7" w16cid:durableId="2120366905">
    <w:abstractNumId w:val="2"/>
  </w:num>
  <w:num w:numId="8" w16cid:durableId="596212513">
    <w:abstractNumId w:val="1"/>
  </w:num>
  <w:num w:numId="9" w16cid:durableId="1016424170">
    <w:abstractNumId w:val="0"/>
  </w:num>
  <w:num w:numId="10" w16cid:durableId="10523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104A"/>
    <w:rsid w:val="007502E7"/>
    <w:rsid w:val="00775E1C"/>
    <w:rsid w:val="007B1C6C"/>
    <w:rsid w:val="008E6FC7"/>
    <w:rsid w:val="00AA1D8D"/>
    <w:rsid w:val="00B47730"/>
    <w:rsid w:val="00CB0664"/>
    <w:rsid w:val="00DE72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29A41"/>
  <w14:defaultImageDpi w14:val="300"/>
  <w15:docId w15:val="{952B9EF0-AB95-486F-A93B-D235C36CD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502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wnload.docker.com/linux/centos/docker-ce.rep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1534</Words>
  <Characters>8750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Zinab Elamir</cp:lastModifiedBy>
  <cp:revision>2</cp:revision>
  <dcterms:created xsi:type="dcterms:W3CDTF">2013-12-23T23:15:00Z</dcterms:created>
  <dcterms:modified xsi:type="dcterms:W3CDTF">2026-10-11T01:00:00Z</dcterms:modified>
  <cp:category/>
</cp:coreProperties>
</file>